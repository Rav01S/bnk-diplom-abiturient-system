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0447" w14:textId="77777777" w:rsidR="000258E3" w:rsidRPr="000258E3" w:rsidRDefault="000258E3">
      <w:pPr>
        <w:spacing w:after="440" w:line="320" w:lineRule="exact"/>
        <w:jc w:val="center"/>
        <w:rPr>
          <w:b/>
          <w:sz w:val="28"/>
        </w:rPr>
      </w:pPr>
    </w:p>
    <w:p w14:paraId="2AF8CA12" w14:textId="49686AEE" w:rsidR="00584AA2" w:rsidRPr="000258E3" w:rsidRDefault="00107B25">
      <w:pPr>
        <w:spacing w:after="440" w:line="320" w:lineRule="exact"/>
        <w:jc w:val="center"/>
      </w:pPr>
      <w:proofErr w:type="spellStart"/>
      <w:r w:rsidRPr="000258E3">
        <w:rPr>
          <w:b/>
          <w:sz w:val="28"/>
        </w:rPr>
        <w:t>Заявление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410"/>
        <w:gridCol w:w="5826"/>
      </w:tblGrid>
      <w:tr w:rsidR="000258E3" w:rsidRPr="00706480" w14:paraId="251AE6BB" w14:textId="77777777" w:rsidTr="00706480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CE6F6" w14:textId="77777777" w:rsidR="00584AA2" w:rsidRPr="000258E3" w:rsidRDefault="00584AA2"/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E53DB6" w14:textId="77777777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Директору</w:t>
            </w:r>
          </w:p>
          <w:p w14:paraId="3E7D60DC" w14:textId="77777777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ГАПОУ «БНК» г. Бугуруслана Оренбургской</w:t>
            </w:r>
          </w:p>
          <w:p w14:paraId="6AF9A76B" w14:textId="77777777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области</w:t>
            </w:r>
          </w:p>
          <w:p w14:paraId="0698A95D" w14:textId="77777777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Андреевой М.А.</w:t>
            </w:r>
          </w:p>
          <w:p w14:paraId="29A60112" w14:textId="50D4AFBA" w:rsidR="00584AA2" w:rsidRPr="007A53E0" w:rsidRDefault="00706480" w:rsidP="00706480">
            <w:pPr>
              <w:tabs>
                <w:tab w:val="left" w:pos="5745"/>
              </w:tabs>
              <w:spacing w:after="0" w:line="280" w:lineRule="exact"/>
              <w:rPr>
                <w:u w:val="single"/>
                <w:lang w:val="ru-RU"/>
              </w:rPr>
            </w:pPr>
            <w:r w:rsidRPr="000258E3">
              <w:rPr>
                <w:lang w:val="ru-RU"/>
              </w:rPr>
              <w:t xml:space="preserve">Фамилия </w:t>
            </w:r>
            <w:r w:rsidRPr="007479AA">
              <w:rPr>
                <w:u w:val="single"/>
                <w:lang w:val="ru-RU"/>
              </w:rPr>
              <w:t>${</w:t>
            </w:r>
            <w:r w:rsidRPr="007479AA">
              <w:rPr>
                <w:u w:val="single"/>
              </w:rPr>
              <w:t>l</w:t>
            </w:r>
            <w:r w:rsidRPr="00706480">
              <w:rPr>
                <w:u w:val="single"/>
              </w:rPr>
              <w:t>ast</w:t>
            </w:r>
            <w:r w:rsidRPr="00706480">
              <w:rPr>
                <w:u w:val="single"/>
                <w:lang w:val="ru-RU"/>
              </w:rPr>
              <w:t>_</w:t>
            </w:r>
            <w:r w:rsidRPr="00706480">
              <w:rPr>
                <w:u w:val="single"/>
              </w:rPr>
              <w:t>name</w:t>
            </w:r>
            <w:r w:rsidRPr="007A53E0">
              <w:rPr>
                <w:u w:val="single"/>
                <w:lang w:val="ru-RU"/>
              </w:rPr>
              <w:t>}</w:t>
            </w:r>
            <w:r w:rsidRPr="007A53E0">
              <w:rPr>
                <w:u w:val="single"/>
                <w:lang w:val="ru-RU"/>
              </w:rPr>
              <w:tab/>
            </w:r>
          </w:p>
          <w:p w14:paraId="6083D06D" w14:textId="7A6CCBAB" w:rsidR="00584AA2" w:rsidRPr="00706480" w:rsidRDefault="00706480" w:rsidP="00706480">
            <w:pPr>
              <w:tabs>
                <w:tab w:val="left" w:pos="5745"/>
              </w:tabs>
              <w:spacing w:after="0" w:line="280" w:lineRule="exact"/>
            </w:pPr>
            <w:r w:rsidRPr="000258E3">
              <w:rPr>
                <w:lang w:val="ru-RU"/>
              </w:rPr>
              <w:t>Имя</w:t>
            </w:r>
            <w:r>
              <w:t xml:space="preserve"> </w:t>
            </w:r>
            <w:r w:rsidRPr="007479AA">
              <w:rPr>
                <w:u w:val="single"/>
              </w:rPr>
              <w:t>${</w:t>
            </w:r>
            <w:proofErr w:type="spellStart"/>
            <w:r w:rsidRPr="00706480">
              <w:rPr>
                <w:u w:val="single"/>
              </w:rPr>
              <w:t>first_name</w:t>
            </w:r>
            <w:proofErr w:type="spellEnd"/>
            <w:r w:rsidRPr="00706480">
              <w:rPr>
                <w:u w:val="single"/>
              </w:rPr>
              <w:t>}</w:t>
            </w:r>
            <w:r w:rsidRPr="00706480">
              <w:rPr>
                <w:u w:val="single"/>
              </w:rPr>
              <w:tab/>
            </w:r>
          </w:p>
          <w:p w14:paraId="3BDFCAFA" w14:textId="1B6DB66B" w:rsidR="00584AA2" w:rsidRPr="007A53E0" w:rsidRDefault="00706480" w:rsidP="00706480">
            <w:pPr>
              <w:tabs>
                <w:tab w:val="left" w:pos="5745"/>
              </w:tabs>
              <w:spacing w:after="0" w:line="280" w:lineRule="exact"/>
            </w:pPr>
            <w:r w:rsidRPr="000258E3">
              <w:rPr>
                <w:lang w:val="ru-RU"/>
              </w:rPr>
              <w:t>Отчество</w:t>
            </w:r>
            <w:r w:rsidRPr="007A53E0">
              <w:t xml:space="preserve"> </w:t>
            </w:r>
            <w:r w:rsidRPr="007479AA">
              <w:rPr>
                <w:u w:val="single"/>
              </w:rPr>
              <w:t>${</w:t>
            </w:r>
            <w:proofErr w:type="spellStart"/>
            <w:r w:rsidRPr="00706480">
              <w:rPr>
                <w:u w:val="single"/>
              </w:rPr>
              <w:t>middle</w:t>
            </w:r>
            <w:r w:rsidRPr="007A53E0">
              <w:rPr>
                <w:u w:val="single"/>
              </w:rPr>
              <w:t>_</w:t>
            </w:r>
            <w:r w:rsidRPr="00706480">
              <w:rPr>
                <w:u w:val="single"/>
              </w:rPr>
              <w:t>name</w:t>
            </w:r>
            <w:proofErr w:type="spellEnd"/>
            <w:r w:rsidRPr="007A53E0">
              <w:rPr>
                <w:u w:val="single"/>
              </w:rPr>
              <w:t>}</w:t>
            </w:r>
            <w:r w:rsidRPr="007A53E0">
              <w:rPr>
                <w:u w:val="single"/>
              </w:rPr>
              <w:tab/>
            </w:r>
          </w:p>
          <w:p w14:paraId="137AA972" w14:textId="3A805DD1" w:rsidR="00584AA2" w:rsidRPr="007A53E0" w:rsidRDefault="00107B25" w:rsidP="00706480">
            <w:pPr>
              <w:tabs>
                <w:tab w:val="left" w:pos="5745"/>
              </w:tabs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 xml:space="preserve">Дата </w:t>
            </w:r>
            <w:r w:rsidR="00706480" w:rsidRPr="000258E3">
              <w:rPr>
                <w:lang w:val="ru-RU"/>
              </w:rPr>
              <w:t xml:space="preserve">рождения </w:t>
            </w:r>
            <w:r w:rsidR="00706480" w:rsidRPr="007A53E0">
              <w:rPr>
                <w:u w:val="single"/>
                <w:lang w:val="ru-RU"/>
              </w:rPr>
              <w:t>${</w:t>
            </w:r>
            <w:r w:rsidR="00706480" w:rsidRPr="00706480">
              <w:rPr>
                <w:u w:val="single"/>
              </w:rPr>
              <w:t>birth</w:t>
            </w:r>
            <w:r w:rsidR="00706480" w:rsidRPr="007A53E0">
              <w:rPr>
                <w:u w:val="single"/>
                <w:lang w:val="ru-RU"/>
              </w:rPr>
              <w:t>_</w:t>
            </w:r>
            <w:r w:rsidR="00706480" w:rsidRPr="00706480">
              <w:rPr>
                <w:u w:val="single"/>
              </w:rPr>
              <w:t>date</w:t>
            </w:r>
            <w:r w:rsidR="00706480" w:rsidRPr="007A53E0">
              <w:rPr>
                <w:u w:val="single"/>
                <w:lang w:val="ru-RU"/>
              </w:rPr>
              <w:t>}</w:t>
            </w:r>
            <w:r w:rsidR="00706480" w:rsidRPr="007A53E0">
              <w:rPr>
                <w:u w:val="single"/>
                <w:lang w:val="ru-RU"/>
              </w:rPr>
              <w:tab/>
            </w:r>
          </w:p>
          <w:p w14:paraId="39498178" w14:textId="460B6555" w:rsidR="00706480" w:rsidRPr="00706480" w:rsidRDefault="00107B25" w:rsidP="00706480">
            <w:pPr>
              <w:tabs>
                <w:tab w:val="left" w:pos="5745"/>
              </w:tabs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 xml:space="preserve">Документ, удостоверяющий </w:t>
            </w:r>
            <w:r w:rsidR="00706480" w:rsidRPr="000258E3">
              <w:rPr>
                <w:lang w:val="ru-RU"/>
              </w:rPr>
              <w:t>личность</w:t>
            </w:r>
            <w:r w:rsidR="00C24915">
              <w:rPr>
                <w:lang w:val="ru-RU"/>
              </w:rPr>
              <w:t xml:space="preserve"> </w:t>
            </w:r>
            <w:r w:rsidR="00706480" w:rsidRPr="00706480">
              <w:rPr>
                <w:u w:val="single"/>
                <w:lang w:val="ru-RU"/>
              </w:rPr>
              <w:t>${</w:t>
            </w:r>
            <w:r w:rsidR="00706480" w:rsidRPr="00706480">
              <w:rPr>
                <w:u w:val="single"/>
              </w:rPr>
              <w:t>document</w:t>
            </w:r>
            <w:r w:rsidR="00706480" w:rsidRPr="00706480">
              <w:rPr>
                <w:u w:val="single"/>
                <w:lang w:val="ru-RU"/>
              </w:rPr>
              <w:t>_</w:t>
            </w:r>
            <w:r w:rsidR="00706480" w:rsidRPr="00706480">
              <w:rPr>
                <w:u w:val="single"/>
              </w:rPr>
              <w:t>type</w:t>
            </w:r>
            <w:r w:rsidR="00706480" w:rsidRPr="00706480">
              <w:rPr>
                <w:u w:val="single"/>
                <w:lang w:val="ru-RU"/>
              </w:rPr>
              <w:t>}</w:t>
            </w:r>
            <w:r w:rsidR="00B138A5" w:rsidRPr="00C24915">
              <w:rPr>
                <w:u w:val="single"/>
                <w:lang w:val="ru-RU"/>
              </w:rPr>
              <w:tab/>
            </w:r>
          </w:p>
          <w:p w14:paraId="5453B803" w14:textId="6091DA6F" w:rsidR="00584AA2" w:rsidRPr="00706480" w:rsidRDefault="00107B25" w:rsidP="00706480">
            <w:pPr>
              <w:tabs>
                <w:tab w:val="left" w:pos="5820"/>
              </w:tabs>
              <w:spacing w:after="0" w:line="280" w:lineRule="exact"/>
              <w:rPr>
                <w:u w:val="single"/>
              </w:rPr>
            </w:pPr>
            <w:r w:rsidRPr="000258E3">
              <w:rPr>
                <w:lang w:val="ru-RU"/>
              </w:rPr>
              <w:t>Серия</w:t>
            </w:r>
            <w:r w:rsidRPr="00706480">
              <w:t xml:space="preserve"> </w:t>
            </w:r>
            <w:r w:rsidR="00706480" w:rsidRPr="00706480">
              <w:rPr>
                <w:u w:val="single"/>
              </w:rPr>
              <w:t>${</w:t>
            </w:r>
            <w:proofErr w:type="spellStart"/>
            <w:r w:rsidR="00706480" w:rsidRPr="00706480">
              <w:rPr>
                <w:u w:val="single"/>
              </w:rPr>
              <w:t>passport_series</w:t>
            </w:r>
            <w:proofErr w:type="spellEnd"/>
            <w:r w:rsidR="00706480" w:rsidRPr="00706480">
              <w:rPr>
                <w:u w:val="single"/>
              </w:rPr>
              <w:t>}</w:t>
            </w:r>
            <w:r w:rsidRPr="00706480">
              <w:t xml:space="preserve"> № </w:t>
            </w:r>
            <w:r w:rsidR="00706480" w:rsidRPr="00706480">
              <w:rPr>
                <w:u w:val="single"/>
              </w:rPr>
              <w:t>${</w:t>
            </w:r>
            <w:proofErr w:type="spellStart"/>
            <w:r w:rsidR="00706480" w:rsidRPr="00706480">
              <w:rPr>
                <w:u w:val="single"/>
              </w:rPr>
              <w:t>passport_number</w:t>
            </w:r>
            <w:proofErr w:type="spellEnd"/>
            <w:r w:rsidR="00706480" w:rsidRPr="00706480">
              <w:rPr>
                <w:u w:val="single"/>
              </w:rPr>
              <w:t>}</w:t>
            </w:r>
            <w:r w:rsidR="00706480" w:rsidRPr="00706480">
              <w:rPr>
                <w:u w:val="single"/>
              </w:rPr>
              <w:tab/>
            </w:r>
          </w:p>
          <w:p w14:paraId="0334F797" w14:textId="78C371CF" w:rsidR="00706480" w:rsidRPr="00706480" w:rsidRDefault="00107B25" w:rsidP="00706480">
            <w:pPr>
              <w:tabs>
                <w:tab w:val="left" w:pos="5820"/>
              </w:tabs>
              <w:spacing w:after="0" w:line="280" w:lineRule="exact"/>
            </w:pPr>
            <w:r w:rsidRPr="000258E3">
              <w:rPr>
                <w:lang w:val="ru-RU"/>
              </w:rPr>
              <w:t>Кем</w:t>
            </w:r>
            <w:r w:rsidRPr="00706480">
              <w:t xml:space="preserve"> </w:t>
            </w:r>
            <w:r w:rsidRPr="000258E3">
              <w:rPr>
                <w:lang w:val="ru-RU"/>
              </w:rPr>
              <w:t>и</w:t>
            </w:r>
            <w:r w:rsidRPr="00706480">
              <w:t xml:space="preserve"> </w:t>
            </w:r>
            <w:r w:rsidRPr="000258E3">
              <w:rPr>
                <w:lang w:val="ru-RU"/>
              </w:rPr>
              <w:t>когда</w:t>
            </w:r>
            <w:r w:rsidRPr="00706480">
              <w:t xml:space="preserve"> </w:t>
            </w:r>
            <w:r w:rsidRPr="000258E3">
              <w:rPr>
                <w:lang w:val="ru-RU"/>
              </w:rPr>
              <w:t>выдан</w:t>
            </w:r>
            <w:r w:rsidRPr="00706480">
              <w:t xml:space="preserve"> </w:t>
            </w:r>
            <w:r w:rsidR="00706480" w:rsidRPr="00706480">
              <w:rPr>
                <w:u w:val="single"/>
              </w:rPr>
              <w:t>${</w:t>
            </w:r>
            <w:proofErr w:type="spellStart"/>
            <w:r w:rsidR="00706480" w:rsidRPr="00706480">
              <w:rPr>
                <w:u w:val="single"/>
              </w:rPr>
              <w:t>passport_issued_by</w:t>
            </w:r>
            <w:proofErr w:type="spellEnd"/>
            <w:r w:rsidR="00706480">
              <w:rPr>
                <w:u w:val="single"/>
              </w:rPr>
              <w:t>}</w:t>
            </w:r>
            <w:r w:rsidR="00706480" w:rsidRPr="00706480">
              <w:rPr>
                <w:u w:val="single"/>
              </w:rPr>
              <w:tab/>
            </w:r>
          </w:p>
          <w:p w14:paraId="1ECC77C1" w14:textId="16B9AB44" w:rsidR="00584AA2" w:rsidRPr="00706480" w:rsidRDefault="00107B25" w:rsidP="00706480">
            <w:pPr>
              <w:tabs>
                <w:tab w:val="left" w:pos="5820"/>
              </w:tabs>
              <w:spacing w:after="0" w:line="280" w:lineRule="exact"/>
            </w:pPr>
            <w:r w:rsidRPr="00706480">
              <w:rPr>
                <w:lang w:val="ru-RU"/>
              </w:rPr>
              <w:t>СНИЛС</w:t>
            </w:r>
            <w:r w:rsidR="00706480">
              <w:t xml:space="preserve"> </w:t>
            </w:r>
            <w:r w:rsidR="00706480" w:rsidRPr="00706480">
              <w:rPr>
                <w:u w:val="single"/>
              </w:rPr>
              <w:t>${</w:t>
            </w:r>
            <w:proofErr w:type="spellStart"/>
            <w:r w:rsidR="00706480" w:rsidRPr="00706480">
              <w:rPr>
                <w:u w:val="single"/>
              </w:rPr>
              <w:t>snils</w:t>
            </w:r>
            <w:proofErr w:type="spellEnd"/>
            <w:r w:rsidR="00706480" w:rsidRPr="00706480">
              <w:rPr>
                <w:u w:val="single"/>
              </w:rPr>
              <w:t>}</w:t>
            </w:r>
            <w:r w:rsidR="00706480" w:rsidRPr="00706480">
              <w:rPr>
                <w:u w:val="single"/>
              </w:rPr>
              <w:tab/>
            </w:r>
          </w:p>
        </w:tc>
      </w:tr>
      <w:tr w:rsidR="000258E3" w:rsidRPr="00706480" w14:paraId="70DDFB77" w14:textId="77777777" w:rsidTr="00706480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B0DC7" w14:textId="77777777" w:rsidR="000258E3" w:rsidRPr="007A53E0" w:rsidRDefault="000258E3"/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C776A" w14:textId="77777777" w:rsidR="000258E3" w:rsidRPr="007A53E0" w:rsidRDefault="000258E3">
            <w:pPr>
              <w:spacing w:after="0" w:line="280" w:lineRule="exact"/>
            </w:pPr>
          </w:p>
        </w:tc>
      </w:tr>
    </w:tbl>
    <w:p w14:paraId="14124F94" w14:textId="77777777" w:rsidR="00584AA2" w:rsidRPr="007A53E0" w:rsidRDefault="00107B25">
      <w:pPr>
        <w:spacing w:before="320" w:after="440" w:line="320" w:lineRule="exact"/>
        <w:jc w:val="center"/>
        <w:rPr>
          <w:lang w:val="ru-RU"/>
        </w:rPr>
      </w:pPr>
      <w:r w:rsidRPr="007A53E0">
        <w:rPr>
          <w:b/>
          <w:sz w:val="28"/>
          <w:lang w:val="ru-RU"/>
        </w:rPr>
        <w:t>ЗАЯВЛЕНИЕ</w:t>
      </w:r>
    </w:p>
    <w:p w14:paraId="1D83AAB9" w14:textId="66F70A28" w:rsidR="00584AA2" w:rsidRPr="007A53E0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Прошу зачислить меня на обучение:</w:t>
      </w:r>
    </w:p>
    <w:p w14:paraId="735FB93F" w14:textId="77777777" w:rsidR="00AA76CC" w:rsidRDefault="00107B25" w:rsidP="00AA76CC">
      <w:pPr>
        <w:spacing w:after="0" w:line="280" w:lineRule="exact"/>
      </w:pPr>
      <w:r w:rsidRPr="000258E3">
        <w:rPr>
          <w:lang w:val="ru-RU"/>
        </w:rPr>
        <w:t>по</w:t>
      </w:r>
      <w:r w:rsidRPr="00AA76CC">
        <w:t xml:space="preserve"> </w:t>
      </w:r>
      <w:r w:rsidRPr="000258E3">
        <w:rPr>
          <w:lang w:val="ru-RU"/>
        </w:rPr>
        <w:t>профессии</w:t>
      </w:r>
      <w:r w:rsidRPr="00AA76CC">
        <w:t xml:space="preserve">    </w:t>
      </w:r>
      <w:r w:rsidR="00AA76CC" w:rsidRPr="00DA417E">
        <w:t>${</w:t>
      </w:r>
      <w:proofErr w:type="spellStart"/>
      <w:r w:rsidR="00AA76CC">
        <w:t>is_</w:t>
      </w:r>
      <w:r w:rsidR="00AA76CC">
        <w:t>profession</w:t>
      </w:r>
      <w:proofErr w:type="spellEnd"/>
      <w:r w:rsidR="00AA76CC">
        <w:t>}</w:t>
      </w:r>
    </w:p>
    <w:p w14:paraId="315BCEC1" w14:textId="769C5081" w:rsidR="00584AA2" w:rsidRPr="00AA76CC" w:rsidRDefault="00AA76CC" w:rsidP="00AA76CC">
      <w:pPr>
        <w:tabs>
          <w:tab w:val="left" w:pos="10236"/>
        </w:tabs>
        <w:spacing w:after="0" w:line="280" w:lineRule="exact"/>
      </w:pPr>
      <w:r w:rsidRPr="00AA76CC">
        <w:rPr>
          <w:u w:val="single"/>
        </w:rPr>
        <w:t>${</w:t>
      </w:r>
      <w:proofErr w:type="spellStart"/>
      <w:r>
        <w:rPr>
          <w:u w:val="single"/>
        </w:rPr>
        <w:t>profession</w:t>
      </w:r>
      <w:r w:rsidRPr="00AA76CC">
        <w:rPr>
          <w:u w:val="single"/>
        </w:rPr>
        <w:t>_</w:t>
      </w:r>
      <w:r>
        <w:rPr>
          <w:u w:val="single"/>
        </w:rPr>
        <w:t>code</w:t>
      </w:r>
      <w:proofErr w:type="spellEnd"/>
      <w:r w:rsidRPr="00AA76CC">
        <w:rPr>
          <w:u w:val="single"/>
        </w:rPr>
        <w:t>} ${</w:t>
      </w:r>
      <w:proofErr w:type="spellStart"/>
      <w:r>
        <w:rPr>
          <w:u w:val="single"/>
        </w:rPr>
        <w:t>profession</w:t>
      </w:r>
      <w:r w:rsidRPr="00AA76CC">
        <w:rPr>
          <w:u w:val="single"/>
        </w:rPr>
        <w:t>_</w:t>
      </w:r>
      <w:r w:rsidRPr="00706480">
        <w:rPr>
          <w:u w:val="single"/>
        </w:rPr>
        <w:t>name</w:t>
      </w:r>
      <w:proofErr w:type="spellEnd"/>
      <w:r>
        <w:rPr>
          <w:u w:val="single"/>
        </w:rPr>
        <w:t>}</w:t>
      </w:r>
      <w:r w:rsidRPr="00AA76CC">
        <w:rPr>
          <w:u w:val="single"/>
          <w:lang w:val="ru-RU"/>
        </w:rPr>
        <w:tab/>
      </w:r>
    </w:p>
    <w:p w14:paraId="2A178DA5" w14:textId="77777777" w:rsidR="00584AA2" w:rsidRPr="000258E3" w:rsidRDefault="00107B25">
      <w:pPr>
        <w:spacing w:after="320" w:line="240" w:lineRule="exact"/>
        <w:jc w:val="center"/>
        <w:rPr>
          <w:lang w:val="ru-RU"/>
        </w:rPr>
      </w:pPr>
      <w:r w:rsidRPr="000258E3">
        <w:rPr>
          <w:sz w:val="20"/>
          <w:lang w:val="ru-RU"/>
        </w:rPr>
        <w:t>(код и наименование профессии)</w:t>
      </w:r>
    </w:p>
    <w:p w14:paraId="64A1AA03" w14:textId="55EE6B39" w:rsidR="00584AA2" w:rsidRPr="00AA76CC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специальности</w:t>
      </w:r>
      <w:r w:rsidRPr="00AA76CC">
        <w:rPr>
          <w:lang w:val="ru-RU"/>
        </w:rPr>
        <w:t xml:space="preserve">    </w:t>
      </w:r>
      <w:r w:rsidR="00DA417E" w:rsidRPr="00AA76CC">
        <w:rPr>
          <w:lang w:val="ru-RU"/>
        </w:rPr>
        <w:t>${</w:t>
      </w:r>
      <w:r w:rsidR="00DA417E">
        <w:t>is</w:t>
      </w:r>
      <w:r w:rsidR="00DA417E" w:rsidRPr="00AA76CC">
        <w:rPr>
          <w:lang w:val="ru-RU"/>
        </w:rPr>
        <w:t>_</w:t>
      </w:r>
      <w:proofErr w:type="spellStart"/>
      <w:r w:rsidR="00DA417E">
        <w:t>specialnost</w:t>
      </w:r>
      <w:proofErr w:type="spellEnd"/>
      <w:r w:rsidR="00DA417E" w:rsidRPr="00AA76CC">
        <w:rPr>
          <w:lang w:val="ru-RU"/>
        </w:rPr>
        <w:t>}</w:t>
      </w:r>
    </w:p>
    <w:p w14:paraId="463CEEA9" w14:textId="57120DB3" w:rsidR="00706480" w:rsidRPr="00AA76CC" w:rsidRDefault="00DA417E" w:rsidP="00706480">
      <w:pPr>
        <w:tabs>
          <w:tab w:val="left" w:pos="10236"/>
        </w:tabs>
        <w:spacing w:after="0" w:line="240" w:lineRule="exact"/>
        <w:jc w:val="both"/>
        <w:rPr>
          <w:u w:val="single"/>
          <w:lang w:val="ru-RU"/>
        </w:rPr>
      </w:pPr>
      <w:r w:rsidRPr="00AA76CC">
        <w:rPr>
          <w:u w:val="single"/>
          <w:lang w:val="ru-RU"/>
        </w:rPr>
        <w:t>${</w:t>
      </w:r>
      <w:proofErr w:type="spellStart"/>
      <w:r>
        <w:rPr>
          <w:u w:val="single"/>
        </w:rPr>
        <w:t>speciality</w:t>
      </w:r>
      <w:proofErr w:type="spellEnd"/>
      <w:r w:rsidRPr="00AA76CC">
        <w:rPr>
          <w:u w:val="single"/>
          <w:lang w:val="ru-RU"/>
        </w:rPr>
        <w:t>_</w:t>
      </w:r>
      <w:r>
        <w:rPr>
          <w:u w:val="single"/>
        </w:rPr>
        <w:t>code</w:t>
      </w:r>
      <w:r w:rsidRPr="00AA76CC">
        <w:rPr>
          <w:u w:val="single"/>
          <w:lang w:val="ru-RU"/>
        </w:rPr>
        <w:t xml:space="preserve">} </w:t>
      </w:r>
      <w:r w:rsidR="00706480" w:rsidRPr="00AA76CC">
        <w:rPr>
          <w:u w:val="single"/>
          <w:lang w:val="ru-RU"/>
        </w:rPr>
        <w:t>${</w:t>
      </w:r>
      <w:proofErr w:type="spellStart"/>
      <w:r w:rsidR="00706480" w:rsidRPr="00706480">
        <w:rPr>
          <w:u w:val="single"/>
        </w:rPr>
        <w:t>speciality</w:t>
      </w:r>
      <w:proofErr w:type="spellEnd"/>
      <w:r w:rsidR="00706480" w:rsidRPr="00AA76CC">
        <w:rPr>
          <w:u w:val="single"/>
          <w:lang w:val="ru-RU"/>
        </w:rPr>
        <w:t>_</w:t>
      </w:r>
      <w:r w:rsidR="00706480" w:rsidRPr="00706480">
        <w:rPr>
          <w:u w:val="single"/>
        </w:rPr>
        <w:t>name</w:t>
      </w:r>
      <w:r w:rsidR="00706480" w:rsidRPr="00AA76CC">
        <w:rPr>
          <w:u w:val="single"/>
          <w:lang w:val="ru-RU"/>
        </w:rPr>
        <w:t>}</w:t>
      </w:r>
      <w:r w:rsidR="00706480" w:rsidRPr="00AA76CC">
        <w:rPr>
          <w:u w:val="single"/>
          <w:lang w:val="ru-RU"/>
        </w:rPr>
        <w:tab/>
      </w:r>
    </w:p>
    <w:p w14:paraId="1EA610A4" w14:textId="5CFF390F" w:rsidR="00584AA2" w:rsidRPr="000258E3" w:rsidRDefault="00107B25">
      <w:pPr>
        <w:spacing w:after="0" w:line="240" w:lineRule="exact"/>
        <w:jc w:val="center"/>
        <w:rPr>
          <w:lang w:val="ru-RU"/>
        </w:rPr>
      </w:pPr>
      <w:r w:rsidRPr="000258E3">
        <w:rPr>
          <w:sz w:val="20"/>
          <w:lang w:val="ru-RU"/>
        </w:rPr>
        <w:t>(код и наименование специальности)</w:t>
      </w:r>
    </w:p>
    <w:p w14:paraId="0649D3C5" w14:textId="77777777" w:rsidR="00706480" w:rsidRPr="00DA417E" w:rsidRDefault="00706480">
      <w:pPr>
        <w:spacing w:after="0" w:line="280" w:lineRule="exact"/>
        <w:rPr>
          <w:lang w:val="ru-RU"/>
        </w:rPr>
      </w:pPr>
    </w:p>
    <w:p w14:paraId="1B4A9AC5" w14:textId="56369A59" w:rsidR="00584AA2" w:rsidRPr="007A53E0" w:rsidRDefault="00107B25">
      <w:pPr>
        <w:spacing w:after="0" w:line="280" w:lineRule="exact"/>
        <w:rPr>
          <w:lang w:val="ru-RU"/>
        </w:rPr>
      </w:pPr>
      <w:r w:rsidRPr="000258E3">
        <w:rPr>
          <w:b/>
          <w:lang w:val="ru-RU"/>
        </w:rPr>
        <w:t>Форма</w:t>
      </w:r>
      <w:r w:rsidRPr="007A53E0">
        <w:rPr>
          <w:b/>
          <w:lang w:val="ru-RU"/>
        </w:rPr>
        <w:t xml:space="preserve"> </w:t>
      </w:r>
      <w:r w:rsidRPr="000258E3">
        <w:rPr>
          <w:b/>
          <w:lang w:val="ru-RU"/>
        </w:rPr>
        <w:t>обучения</w:t>
      </w:r>
      <w:r w:rsidRPr="007A53E0">
        <w:rPr>
          <w:lang w:val="ru-RU"/>
        </w:rPr>
        <w:t xml:space="preserve">       </w:t>
      </w:r>
      <w:proofErr w:type="gramStart"/>
      <w:r w:rsidRPr="000258E3">
        <w:rPr>
          <w:lang w:val="ru-RU"/>
        </w:rPr>
        <w:t>очная</w:t>
      </w:r>
      <w:r w:rsidRPr="007A53E0">
        <w:rPr>
          <w:lang w:val="ru-RU"/>
        </w:rPr>
        <w:t xml:space="preserve">,  </w:t>
      </w:r>
      <w:r w:rsidR="00706480" w:rsidRPr="007A53E0">
        <w:rPr>
          <w:lang w:val="ru-RU"/>
        </w:rPr>
        <w:t>$</w:t>
      </w:r>
      <w:proofErr w:type="gramEnd"/>
      <w:r w:rsidR="00706480" w:rsidRPr="007A53E0">
        <w:rPr>
          <w:lang w:val="ru-RU"/>
        </w:rPr>
        <w:t>{</w:t>
      </w:r>
      <w:r w:rsidR="00706480">
        <w:t>is</w:t>
      </w:r>
      <w:r w:rsidR="00706480" w:rsidRPr="007A53E0">
        <w:rPr>
          <w:lang w:val="ru-RU"/>
        </w:rPr>
        <w:t>_</w:t>
      </w:r>
      <w:proofErr w:type="spellStart"/>
      <w:proofErr w:type="gramStart"/>
      <w:r w:rsidR="00706480">
        <w:t>ochnaya</w:t>
      </w:r>
      <w:proofErr w:type="spellEnd"/>
      <w:r w:rsidR="00706480" w:rsidRPr="007A53E0">
        <w:rPr>
          <w:lang w:val="ru-RU"/>
        </w:rPr>
        <w:t>}</w:t>
      </w:r>
      <w:r w:rsidRPr="007A53E0">
        <w:rPr>
          <w:lang w:val="ru-RU"/>
        </w:rPr>
        <w:t xml:space="preserve">   </w:t>
      </w:r>
      <w:proofErr w:type="gramEnd"/>
      <w:r w:rsidRPr="000258E3">
        <w:rPr>
          <w:lang w:val="ru-RU"/>
        </w:rPr>
        <w:t>заочная</w:t>
      </w:r>
      <w:r w:rsidRPr="007A53E0">
        <w:rPr>
          <w:lang w:val="ru-RU"/>
        </w:rPr>
        <w:t xml:space="preserve">   </w:t>
      </w:r>
      <w:r w:rsidR="00706480" w:rsidRPr="007A53E0">
        <w:rPr>
          <w:lang w:val="ru-RU"/>
        </w:rPr>
        <w:t>${</w:t>
      </w:r>
      <w:r w:rsidR="00706480">
        <w:t>is</w:t>
      </w:r>
      <w:r w:rsidR="00706480" w:rsidRPr="007A53E0">
        <w:rPr>
          <w:lang w:val="ru-RU"/>
        </w:rPr>
        <w:t>_</w:t>
      </w:r>
      <w:proofErr w:type="spellStart"/>
      <w:r w:rsidR="00706480">
        <w:t>zaochnaya</w:t>
      </w:r>
      <w:proofErr w:type="spellEnd"/>
      <w:r w:rsidR="00706480" w:rsidRPr="007A53E0">
        <w:rPr>
          <w:lang w:val="ru-RU"/>
        </w:rPr>
        <w:t>}</w:t>
      </w:r>
    </w:p>
    <w:p w14:paraId="18202593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b/>
          <w:lang w:val="ru-RU"/>
        </w:rPr>
        <w:t>Условия получения образования:</w:t>
      </w:r>
    </w:p>
    <w:p w14:paraId="244E401C" w14:textId="07CC1F54" w:rsidR="00584AA2" w:rsidRPr="007A53E0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на места, финансируемые из бюджета Оренбургской области (в рамках контрольных </w:t>
      </w:r>
      <w:proofErr w:type="gramStart"/>
      <w:r w:rsidRPr="000258E3">
        <w:rPr>
          <w:lang w:val="ru-RU"/>
        </w:rPr>
        <w:t xml:space="preserve">цифр)  </w:t>
      </w:r>
      <w:r w:rsidR="00706480" w:rsidRPr="00706480">
        <w:rPr>
          <w:lang w:val="ru-RU"/>
        </w:rPr>
        <w:t>$</w:t>
      </w:r>
      <w:proofErr w:type="gramEnd"/>
      <w:r w:rsidR="00706480" w:rsidRPr="00706480">
        <w:rPr>
          <w:lang w:val="ru-RU"/>
        </w:rPr>
        <w:t>{</w:t>
      </w:r>
      <w:r w:rsidR="00706480">
        <w:t>is</w:t>
      </w:r>
      <w:r w:rsidR="00706480" w:rsidRPr="00706480">
        <w:rPr>
          <w:lang w:val="ru-RU"/>
        </w:rPr>
        <w:t>_</w:t>
      </w:r>
      <w:r w:rsidR="00706480">
        <w:t>budget</w:t>
      </w:r>
      <w:r w:rsidR="00706480" w:rsidRPr="00706480">
        <w:rPr>
          <w:lang w:val="ru-RU"/>
        </w:rPr>
        <w:t>}</w:t>
      </w:r>
    </w:p>
    <w:p w14:paraId="68FE457D" w14:textId="3CDA8892" w:rsidR="00584AA2" w:rsidRPr="007A53E0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на места по договорам об оказании платных образовательных </w:t>
      </w:r>
      <w:proofErr w:type="gramStart"/>
      <w:r w:rsidRPr="000258E3">
        <w:rPr>
          <w:lang w:val="ru-RU"/>
        </w:rPr>
        <w:t xml:space="preserve">услуг  </w:t>
      </w:r>
      <w:r w:rsidR="00706480" w:rsidRPr="00706480">
        <w:rPr>
          <w:lang w:val="ru-RU"/>
        </w:rPr>
        <w:t>$</w:t>
      </w:r>
      <w:proofErr w:type="gramEnd"/>
      <w:r w:rsidR="00706480" w:rsidRPr="00706480">
        <w:rPr>
          <w:lang w:val="ru-RU"/>
        </w:rPr>
        <w:t>{</w:t>
      </w:r>
      <w:r w:rsidR="00706480">
        <w:t>is</w:t>
      </w:r>
      <w:r w:rsidR="00706480" w:rsidRPr="00706480">
        <w:rPr>
          <w:lang w:val="ru-RU"/>
        </w:rPr>
        <w:t>_</w:t>
      </w:r>
      <w:proofErr w:type="spellStart"/>
      <w:r w:rsidR="00706480">
        <w:t>platno</w:t>
      </w:r>
      <w:proofErr w:type="spellEnd"/>
      <w:r w:rsidR="00706480" w:rsidRPr="00706480">
        <w:rPr>
          <w:lang w:val="ru-RU"/>
        </w:rPr>
        <w:t>}</w:t>
      </w:r>
    </w:p>
    <w:p w14:paraId="7DBCCC02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b/>
          <w:lang w:val="ru-RU"/>
        </w:rPr>
        <w:t>Сведения о предыдущем уровне образования:</w:t>
      </w:r>
    </w:p>
    <w:p w14:paraId="4EEB75BE" w14:textId="26B62594" w:rsidR="00584AA2" w:rsidRPr="007A53E0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основное общее образование/    </w:t>
      </w:r>
      <w:r w:rsidR="00706480" w:rsidRPr="00706480">
        <w:rPr>
          <w:lang w:val="ru-RU"/>
        </w:rPr>
        <w:t>${</w:t>
      </w:r>
      <w:r w:rsidR="00706480">
        <w:t>is</w:t>
      </w:r>
      <w:r w:rsidR="00706480" w:rsidRPr="00706480">
        <w:rPr>
          <w:lang w:val="ru-RU"/>
        </w:rPr>
        <w:t>_</w:t>
      </w:r>
      <w:proofErr w:type="spellStart"/>
      <w:r w:rsidR="00706480">
        <w:t>osnovnoe</w:t>
      </w:r>
      <w:proofErr w:type="spellEnd"/>
      <w:r w:rsidR="00706480" w:rsidRPr="00706480">
        <w:rPr>
          <w:lang w:val="ru-RU"/>
        </w:rPr>
        <w:t>_</w:t>
      </w:r>
      <w:proofErr w:type="spellStart"/>
      <w:r w:rsidR="00706480">
        <w:t>objee</w:t>
      </w:r>
      <w:proofErr w:type="spellEnd"/>
      <w:r w:rsidR="00706480" w:rsidRPr="00706480">
        <w:rPr>
          <w:lang w:val="ru-RU"/>
        </w:rPr>
        <w:t>_</w:t>
      </w:r>
      <w:proofErr w:type="spellStart"/>
      <w:r w:rsidR="00706480">
        <w:t>obrazovanie</w:t>
      </w:r>
      <w:proofErr w:type="spellEnd"/>
      <w:r w:rsidR="00706480" w:rsidRPr="00706480">
        <w:rPr>
          <w:lang w:val="ru-RU"/>
        </w:rPr>
        <w:t>}</w:t>
      </w:r>
    </w:p>
    <w:p w14:paraId="3A10CE2B" w14:textId="34CC5EC1" w:rsidR="00584AA2" w:rsidRPr="007A53E0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среднее общее образование/    </w:t>
      </w:r>
      <w:r w:rsidR="00706480" w:rsidRPr="00706480">
        <w:rPr>
          <w:lang w:val="ru-RU"/>
        </w:rPr>
        <w:t>${</w:t>
      </w:r>
      <w:r w:rsidR="00706480">
        <w:t>is</w:t>
      </w:r>
      <w:r w:rsidR="00706480" w:rsidRPr="00706480">
        <w:rPr>
          <w:lang w:val="ru-RU"/>
        </w:rPr>
        <w:t>_</w:t>
      </w:r>
      <w:proofErr w:type="spellStart"/>
      <w:r w:rsidR="00706480">
        <w:t>srednee</w:t>
      </w:r>
      <w:proofErr w:type="spellEnd"/>
      <w:r w:rsidR="00706480" w:rsidRPr="00706480">
        <w:rPr>
          <w:lang w:val="ru-RU"/>
        </w:rPr>
        <w:t>_</w:t>
      </w:r>
      <w:proofErr w:type="spellStart"/>
      <w:r w:rsidR="00706480">
        <w:t>objee</w:t>
      </w:r>
      <w:proofErr w:type="spellEnd"/>
      <w:r w:rsidR="00706480" w:rsidRPr="00706480">
        <w:rPr>
          <w:lang w:val="ru-RU"/>
        </w:rPr>
        <w:t>_</w:t>
      </w:r>
      <w:proofErr w:type="spellStart"/>
      <w:r w:rsidR="00706480">
        <w:t>obrazovanie</w:t>
      </w:r>
      <w:proofErr w:type="spellEnd"/>
      <w:r w:rsidR="00706480" w:rsidRPr="00706480">
        <w:rPr>
          <w:lang w:val="ru-RU"/>
        </w:rPr>
        <w:t>}</w:t>
      </w:r>
    </w:p>
    <w:p w14:paraId="31C220C9" w14:textId="1F5BF09A" w:rsidR="00584AA2" w:rsidRPr="007A53E0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среднее профессиональное образование    </w:t>
      </w:r>
      <w:r w:rsidR="00706480" w:rsidRPr="00706480">
        <w:rPr>
          <w:lang w:val="ru-RU"/>
        </w:rPr>
        <w:t>${</w:t>
      </w:r>
      <w:r w:rsidR="00706480">
        <w:t>is</w:t>
      </w:r>
      <w:r w:rsidR="00706480" w:rsidRPr="00706480">
        <w:rPr>
          <w:lang w:val="ru-RU"/>
        </w:rPr>
        <w:t>_</w:t>
      </w:r>
      <w:proofErr w:type="spellStart"/>
      <w:r w:rsidR="00706480">
        <w:t>srednee</w:t>
      </w:r>
      <w:proofErr w:type="spellEnd"/>
      <w:r w:rsidR="00706480" w:rsidRPr="00706480">
        <w:rPr>
          <w:lang w:val="ru-RU"/>
        </w:rPr>
        <w:t>_</w:t>
      </w:r>
      <w:proofErr w:type="spellStart"/>
      <w:r w:rsidR="00706480">
        <w:t>profesionalnoe</w:t>
      </w:r>
      <w:proofErr w:type="spellEnd"/>
      <w:r w:rsidR="00706480" w:rsidRPr="00706480">
        <w:rPr>
          <w:lang w:val="ru-RU"/>
        </w:rPr>
        <w:t>_</w:t>
      </w:r>
      <w:proofErr w:type="spellStart"/>
      <w:r w:rsidR="00706480">
        <w:t>obrazovanie</w:t>
      </w:r>
      <w:proofErr w:type="spellEnd"/>
      <w:r w:rsidR="00706480" w:rsidRPr="00706480">
        <w:rPr>
          <w:lang w:val="ru-RU"/>
        </w:rPr>
        <w:t>}</w:t>
      </w:r>
    </w:p>
    <w:p w14:paraId="7F709EB3" w14:textId="2529F94C" w:rsidR="00584AA2" w:rsidRPr="007A53E0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высшее</w:t>
      </w:r>
      <w:r w:rsidRPr="007A53E0">
        <w:rPr>
          <w:lang w:val="ru-RU"/>
        </w:rPr>
        <w:t xml:space="preserve"> </w:t>
      </w:r>
      <w:r w:rsidRPr="000258E3">
        <w:rPr>
          <w:lang w:val="ru-RU"/>
        </w:rPr>
        <w:t>образование</w:t>
      </w:r>
      <w:r w:rsidRPr="007A53E0">
        <w:rPr>
          <w:lang w:val="ru-RU"/>
        </w:rPr>
        <w:t xml:space="preserve">    </w:t>
      </w:r>
      <w:r w:rsidR="00706480" w:rsidRPr="007A53E0">
        <w:rPr>
          <w:lang w:val="ru-RU"/>
        </w:rPr>
        <w:t>${</w:t>
      </w:r>
      <w:r w:rsidR="00706480">
        <w:t>is</w:t>
      </w:r>
      <w:r w:rsidR="00706480" w:rsidRPr="007A53E0">
        <w:rPr>
          <w:lang w:val="ru-RU"/>
        </w:rPr>
        <w:t>_</w:t>
      </w:r>
      <w:proofErr w:type="spellStart"/>
      <w:r w:rsidR="00706480">
        <w:t>vishee</w:t>
      </w:r>
      <w:proofErr w:type="spellEnd"/>
      <w:r w:rsidR="00706480" w:rsidRPr="007A53E0">
        <w:rPr>
          <w:lang w:val="ru-RU"/>
        </w:rPr>
        <w:t>_</w:t>
      </w:r>
      <w:proofErr w:type="spellStart"/>
      <w:r w:rsidR="00706480">
        <w:t>obrazovanie</w:t>
      </w:r>
      <w:proofErr w:type="spellEnd"/>
      <w:r w:rsidR="00706480" w:rsidRPr="007A53E0">
        <w:rPr>
          <w:lang w:val="ru-RU"/>
        </w:rPr>
        <w:t>}</w:t>
      </w:r>
    </w:p>
    <w:p w14:paraId="1E853782" w14:textId="77777777" w:rsidR="00584AA2" w:rsidRPr="000258E3" w:rsidRDefault="00107B25">
      <w:pPr>
        <w:spacing w:before="320" w:after="0" w:line="280" w:lineRule="exact"/>
        <w:rPr>
          <w:lang w:val="ru-RU"/>
        </w:rPr>
      </w:pPr>
      <w:r w:rsidRPr="000258E3">
        <w:rPr>
          <w:b/>
          <w:lang w:val="ru-RU"/>
        </w:rPr>
        <w:t>Документ об образовании и (или) документ об образовании и о квалификации</w:t>
      </w:r>
    </w:p>
    <w:p w14:paraId="473978F2" w14:textId="1762C16A" w:rsidR="00DA417E" w:rsidRPr="00DA417E" w:rsidRDefault="00107B25" w:rsidP="00DA417E">
      <w:pPr>
        <w:spacing w:after="0" w:line="280" w:lineRule="exact"/>
        <w:jc w:val="both"/>
        <w:rPr>
          <w:u w:val="single"/>
          <w:lang w:val="ru-RU"/>
        </w:rPr>
      </w:pPr>
      <w:r w:rsidRPr="000258E3">
        <w:rPr>
          <w:lang w:val="ru-RU"/>
        </w:rPr>
        <w:t>серия</w:t>
      </w:r>
      <w:r w:rsidRPr="00DA417E">
        <w:rPr>
          <w:lang w:val="ru-RU"/>
        </w:rPr>
        <w:t xml:space="preserve"> </w:t>
      </w:r>
      <w:r w:rsidR="00706480" w:rsidRPr="00DA417E">
        <w:rPr>
          <w:u w:val="single"/>
          <w:lang w:val="ru-RU"/>
        </w:rPr>
        <w:t>${</w:t>
      </w:r>
      <w:proofErr w:type="spellStart"/>
      <w:r w:rsidR="00DA417E" w:rsidRPr="00DA417E">
        <w:rPr>
          <w:u w:val="single"/>
        </w:rPr>
        <w:t>edu</w:t>
      </w:r>
      <w:proofErr w:type="spellEnd"/>
      <w:r w:rsidR="00DA417E" w:rsidRPr="00DA417E">
        <w:rPr>
          <w:u w:val="single"/>
          <w:lang w:val="ru-RU"/>
        </w:rPr>
        <w:t>_</w:t>
      </w:r>
      <w:r w:rsidR="00DA417E" w:rsidRPr="00DA417E">
        <w:rPr>
          <w:u w:val="single"/>
        </w:rPr>
        <w:t>doc</w:t>
      </w:r>
      <w:r w:rsidR="00DA417E" w:rsidRPr="00DA417E">
        <w:rPr>
          <w:u w:val="single"/>
          <w:lang w:val="ru-RU"/>
        </w:rPr>
        <w:t>_</w:t>
      </w:r>
      <w:r w:rsidR="00DA417E" w:rsidRPr="00DA417E">
        <w:rPr>
          <w:u w:val="single"/>
        </w:rPr>
        <w:t>series</w:t>
      </w:r>
      <w:r w:rsidR="00706480" w:rsidRPr="00DA417E">
        <w:rPr>
          <w:u w:val="single"/>
          <w:lang w:val="ru-RU"/>
        </w:rPr>
        <w:t>}</w:t>
      </w:r>
      <w:r w:rsidRPr="00DA417E">
        <w:rPr>
          <w:lang w:val="ru-RU"/>
        </w:rPr>
        <w:t xml:space="preserve"> № </w:t>
      </w:r>
      <w:r w:rsidR="00DA417E" w:rsidRPr="00DA417E">
        <w:rPr>
          <w:u w:val="single"/>
          <w:lang w:val="ru-RU"/>
        </w:rPr>
        <w:t>${</w:t>
      </w:r>
      <w:proofErr w:type="spellStart"/>
      <w:r w:rsidR="00DA417E" w:rsidRPr="00DA417E">
        <w:rPr>
          <w:u w:val="single"/>
        </w:rPr>
        <w:t>edu</w:t>
      </w:r>
      <w:proofErr w:type="spellEnd"/>
      <w:r w:rsidR="00DA417E" w:rsidRPr="00DA417E">
        <w:rPr>
          <w:u w:val="single"/>
          <w:lang w:val="ru-RU"/>
        </w:rPr>
        <w:t>_</w:t>
      </w:r>
      <w:r w:rsidR="00DA417E" w:rsidRPr="00DA417E">
        <w:rPr>
          <w:u w:val="single"/>
        </w:rPr>
        <w:t>doc</w:t>
      </w:r>
      <w:r w:rsidR="00DA417E" w:rsidRPr="00DA417E">
        <w:rPr>
          <w:u w:val="single"/>
          <w:lang w:val="ru-RU"/>
        </w:rPr>
        <w:t>_</w:t>
      </w:r>
      <w:r w:rsidR="00DA417E">
        <w:rPr>
          <w:u w:val="single"/>
        </w:rPr>
        <w:t>number</w:t>
      </w:r>
      <w:r w:rsidR="00DA417E" w:rsidRPr="00DA417E">
        <w:rPr>
          <w:u w:val="single"/>
          <w:lang w:val="ru-RU"/>
        </w:rPr>
        <w:t>}</w:t>
      </w:r>
      <w:r w:rsidR="00DA417E" w:rsidRPr="00DA417E">
        <w:rPr>
          <w:lang w:val="ru-RU"/>
        </w:rPr>
        <w:t xml:space="preserve"> </w:t>
      </w:r>
      <w:r w:rsidRPr="000258E3">
        <w:rPr>
          <w:lang w:val="ru-RU"/>
        </w:rPr>
        <w:t xml:space="preserve">дата выдачи </w:t>
      </w:r>
      <w:r w:rsidR="00DA417E" w:rsidRPr="00DA417E">
        <w:rPr>
          <w:u w:val="single"/>
          <w:lang w:val="ru-RU"/>
        </w:rPr>
        <w:t>${</w:t>
      </w:r>
      <w:proofErr w:type="spellStart"/>
      <w:r w:rsidR="00DA417E" w:rsidRPr="00DA417E">
        <w:rPr>
          <w:u w:val="single"/>
        </w:rPr>
        <w:t>edu</w:t>
      </w:r>
      <w:proofErr w:type="spellEnd"/>
      <w:r w:rsidR="00DA417E" w:rsidRPr="00DA417E">
        <w:rPr>
          <w:u w:val="single"/>
          <w:lang w:val="ru-RU"/>
        </w:rPr>
        <w:t>_</w:t>
      </w:r>
      <w:r w:rsidR="00DA417E" w:rsidRPr="00DA417E">
        <w:rPr>
          <w:u w:val="single"/>
        </w:rPr>
        <w:t>issue</w:t>
      </w:r>
      <w:r w:rsidR="00DA417E" w:rsidRPr="00DA417E">
        <w:rPr>
          <w:u w:val="single"/>
          <w:lang w:val="ru-RU"/>
        </w:rPr>
        <w:t>_</w:t>
      </w:r>
      <w:r w:rsidR="00DA417E" w:rsidRPr="00DA417E">
        <w:rPr>
          <w:u w:val="single"/>
        </w:rPr>
        <w:t>date</w:t>
      </w:r>
      <w:r w:rsidR="00DA417E" w:rsidRPr="00DA417E">
        <w:rPr>
          <w:u w:val="single"/>
          <w:lang w:val="ru-RU"/>
        </w:rPr>
        <w:t>}</w:t>
      </w:r>
      <w:r w:rsidRPr="000258E3">
        <w:rPr>
          <w:lang w:val="ru-RU"/>
        </w:rPr>
        <w:t xml:space="preserve"> </w:t>
      </w:r>
    </w:p>
    <w:p w14:paraId="196087B7" w14:textId="61C115F2" w:rsidR="00584AA2" w:rsidRPr="00DA417E" w:rsidRDefault="00107B25" w:rsidP="00DA417E">
      <w:pPr>
        <w:tabs>
          <w:tab w:val="left" w:pos="10236"/>
        </w:tabs>
        <w:spacing w:after="0" w:line="280" w:lineRule="exact"/>
        <w:jc w:val="both"/>
        <w:rPr>
          <w:u w:val="single"/>
        </w:rPr>
      </w:pPr>
      <w:r w:rsidRPr="000258E3">
        <w:rPr>
          <w:lang w:val="ru-RU"/>
        </w:rPr>
        <w:t>кем</w:t>
      </w:r>
      <w:r w:rsidRPr="00DA417E">
        <w:t xml:space="preserve"> </w:t>
      </w:r>
      <w:r w:rsidRPr="000258E3">
        <w:rPr>
          <w:lang w:val="ru-RU"/>
        </w:rPr>
        <w:t>выдан</w:t>
      </w:r>
      <w:r w:rsidRPr="00DA417E">
        <w:t xml:space="preserve"> </w:t>
      </w:r>
      <w:r w:rsidR="00DA417E" w:rsidRPr="00DA417E">
        <w:rPr>
          <w:u w:val="single"/>
        </w:rPr>
        <w:t>${</w:t>
      </w:r>
      <w:proofErr w:type="spellStart"/>
      <w:r w:rsidR="00DA417E" w:rsidRPr="00DA417E">
        <w:rPr>
          <w:u w:val="single"/>
        </w:rPr>
        <w:t>edu_doc_issued_by</w:t>
      </w:r>
      <w:proofErr w:type="spellEnd"/>
      <w:r w:rsidR="00DA417E" w:rsidRPr="00DA417E">
        <w:rPr>
          <w:u w:val="single"/>
        </w:rPr>
        <w:t>}</w:t>
      </w:r>
      <w:r w:rsidR="00DA417E" w:rsidRPr="00DA417E">
        <w:rPr>
          <w:u w:val="single"/>
        </w:rPr>
        <w:tab/>
      </w:r>
    </w:p>
    <w:p w14:paraId="308B1B31" w14:textId="77777777" w:rsidR="00DA417E" w:rsidRPr="007A53E0" w:rsidRDefault="00DA417E">
      <w:pPr>
        <w:spacing w:after="0" w:line="280" w:lineRule="exact"/>
      </w:pPr>
    </w:p>
    <w:p w14:paraId="27433D3E" w14:textId="28ED3EB3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Сведения об отнесении к лицам, которым предоставлено право преимущественного или</w:t>
      </w:r>
    </w:p>
    <w:p w14:paraId="59912B1E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первоочередного приема в соответствии с частью 4 статьи 68 Федерального закона «Об образовании в</w:t>
      </w:r>
    </w:p>
    <w:p w14:paraId="3130158F" w14:textId="564D98AC" w:rsidR="00584AA2" w:rsidRPr="007A53E0" w:rsidRDefault="00107B25">
      <w:pPr>
        <w:spacing w:after="320" w:line="280" w:lineRule="exact"/>
        <w:rPr>
          <w:lang w:val="ru-RU"/>
        </w:rPr>
      </w:pPr>
      <w:r w:rsidRPr="000258E3">
        <w:rPr>
          <w:lang w:val="ru-RU"/>
        </w:rPr>
        <w:t xml:space="preserve">Российской </w:t>
      </w:r>
      <w:proofErr w:type="gramStart"/>
      <w:r w:rsidRPr="000258E3">
        <w:rPr>
          <w:lang w:val="ru-RU"/>
        </w:rPr>
        <w:t xml:space="preserve">Федерации)   </w:t>
      </w:r>
      <w:proofErr w:type="gramEnd"/>
      <w:r w:rsidRPr="000258E3">
        <w:rPr>
          <w:lang w:val="ru-RU"/>
        </w:rPr>
        <w:t xml:space="preserve"> </w:t>
      </w:r>
      <w:r w:rsidR="00DA417E" w:rsidRPr="00DA417E">
        <w:rPr>
          <w:lang w:val="ru-RU"/>
        </w:rPr>
        <w:t>${</w:t>
      </w:r>
      <w:r w:rsidR="00DA417E">
        <w:t>is</w:t>
      </w:r>
      <w:r w:rsidR="00DA417E" w:rsidRPr="00DA417E">
        <w:rPr>
          <w:lang w:val="ru-RU"/>
        </w:rPr>
        <w:t>_</w:t>
      </w:r>
      <w:r w:rsidR="00DA417E">
        <w:t>have</w:t>
      </w:r>
      <w:r w:rsidR="00DA417E" w:rsidRPr="00DA417E">
        <w:rPr>
          <w:lang w:val="ru-RU"/>
        </w:rPr>
        <w:t>_</w:t>
      </w:r>
      <w:proofErr w:type="spellStart"/>
      <w:r w:rsidR="00DA417E">
        <w:t>lgota</w:t>
      </w:r>
      <w:proofErr w:type="spellEnd"/>
      <w:r w:rsidR="00DA417E" w:rsidRPr="00DA417E">
        <w:rPr>
          <w:lang w:val="ru-RU"/>
        </w:rPr>
        <w:t>}</w:t>
      </w:r>
    </w:p>
    <w:p w14:paraId="56E039C0" w14:textId="4050BC85" w:rsidR="00584AA2" w:rsidRPr="007A53E0" w:rsidRDefault="00107B25" w:rsidP="00DA417E">
      <w:pPr>
        <w:spacing w:after="0" w:line="280" w:lineRule="exact"/>
        <w:rPr>
          <w:lang w:val="ru-RU"/>
        </w:rPr>
        <w:sectPr w:rsidR="00584AA2" w:rsidRPr="007A53E0">
          <w:pgSz w:w="11906" w:h="16838"/>
          <w:pgMar w:top="259" w:right="835" w:bottom="360" w:left="835" w:header="288" w:footer="288" w:gutter="0"/>
          <w:cols w:space="720"/>
          <w:docGrid w:linePitch="360"/>
        </w:sectPr>
      </w:pPr>
      <w:r w:rsidRPr="000258E3">
        <w:rPr>
          <w:lang w:val="ru-RU"/>
        </w:rPr>
        <w:t>В</w:t>
      </w:r>
      <w:r w:rsidRPr="007A53E0">
        <w:rPr>
          <w:lang w:val="ru-RU"/>
        </w:rPr>
        <w:t xml:space="preserve"> </w:t>
      </w:r>
      <w:r w:rsidRPr="000258E3">
        <w:rPr>
          <w:lang w:val="ru-RU"/>
        </w:rPr>
        <w:t>общежитии</w:t>
      </w:r>
      <w:r w:rsidRPr="007A53E0">
        <w:rPr>
          <w:lang w:val="ru-RU"/>
        </w:rPr>
        <w:t xml:space="preserve"> </w:t>
      </w:r>
      <w:proofErr w:type="gramStart"/>
      <w:r w:rsidRPr="000258E3">
        <w:rPr>
          <w:lang w:val="ru-RU"/>
        </w:rPr>
        <w:t>нуждаюсь</w:t>
      </w:r>
      <w:r w:rsidRPr="007A53E0">
        <w:rPr>
          <w:lang w:val="ru-RU"/>
        </w:rPr>
        <w:t xml:space="preserve">  </w:t>
      </w:r>
      <w:r w:rsidR="00DA417E" w:rsidRPr="007A53E0">
        <w:rPr>
          <w:lang w:val="ru-RU"/>
        </w:rPr>
        <w:t>$</w:t>
      </w:r>
      <w:proofErr w:type="gramEnd"/>
      <w:r w:rsidR="00DA417E" w:rsidRPr="007A53E0">
        <w:rPr>
          <w:lang w:val="ru-RU"/>
        </w:rPr>
        <w:t>{</w:t>
      </w:r>
      <w:r w:rsidR="00DA417E">
        <w:t>is</w:t>
      </w:r>
      <w:r w:rsidR="00DA417E" w:rsidRPr="007A53E0">
        <w:rPr>
          <w:lang w:val="ru-RU"/>
        </w:rPr>
        <w:t>_</w:t>
      </w:r>
      <w:r w:rsidR="00DA417E">
        <w:t>needed</w:t>
      </w:r>
      <w:r w:rsidR="00DA417E" w:rsidRPr="007A53E0">
        <w:rPr>
          <w:lang w:val="ru-RU"/>
        </w:rPr>
        <w:t>_</w:t>
      </w:r>
      <w:r w:rsidR="00DA417E">
        <w:t>v</w:t>
      </w:r>
      <w:r w:rsidR="00DA417E" w:rsidRPr="007A53E0">
        <w:rPr>
          <w:lang w:val="ru-RU"/>
        </w:rPr>
        <w:t>_</w:t>
      </w:r>
      <w:proofErr w:type="spellStart"/>
      <w:r w:rsidR="00DA417E">
        <w:t>objejitii</w:t>
      </w:r>
      <w:proofErr w:type="spellEnd"/>
      <w:r w:rsidR="00DA417E" w:rsidRPr="007A53E0">
        <w:rPr>
          <w:lang w:val="ru-RU"/>
        </w:rPr>
        <w:t>}</w:t>
      </w:r>
      <w:r w:rsidRPr="007A53E0">
        <w:rPr>
          <w:lang w:val="ru-RU"/>
        </w:rPr>
        <w:t xml:space="preserve">, </w:t>
      </w:r>
      <w:r w:rsidRPr="000258E3">
        <w:rPr>
          <w:lang w:val="ru-RU"/>
        </w:rPr>
        <w:t>не</w:t>
      </w:r>
      <w:r w:rsidRPr="007A53E0">
        <w:rPr>
          <w:lang w:val="ru-RU"/>
        </w:rPr>
        <w:t xml:space="preserve"> </w:t>
      </w:r>
      <w:r w:rsidRPr="000258E3">
        <w:rPr>
          <w:lang w:val="ru-RU"/>
        </w:rPr>
        <w:t>нуждаюсь</w:t>
      </w:r>
      <w:r w:rsidR="00DA417E" w:rsidRPr="007A53E0">
        <w:rPr>
          <w:lang w:val="ru-RU"/>
        </w:rPr>
        <w:t xml:space="preserve"> </w:t>
      </w:r>
      <w:proofErr w:type="gramStart"/>
      <w:r w:rsidR="00DA417E" w:rsidRPr="007A53E0">
        <w:rPr>
          <w:lang w:val="ru-RU"/>
        </w:rPr>
        <w:t xml:space="preserve">${ </w:t>
      </w:r>
      <w:r w:rsidR="00DA417E">
        <w:t>is</w:t>
      </w:r>
      <w:proofErr w:type="gramEnd"/>
      <w:r w:rsidR="00DA417E" w:rsidRPr="007A53E0">
        <w:rPr>
          <w:lang w:val="ru-RU"/>
        </w:rPr>
        <w:t>_</w:t>
      </w:r>
      <w:r w:rsidR="00DA417E">
        <w:t>not</w:t>
      </w:r>
      <w:r w:rsidR="00DA417E" w:rsidRPr="007A53E0">
        <w:rPr>
          <w:lang w:val="ru-RU"/>
        </w:rPr>
        <w:t>_</w:t>
      </w:r>
      <w:r w:rsidR="00DA417E">
        <w:t>needed</w:t>
      </w:r>
      <w:r w:rsidR="00DA417E" w:rsidRPr="007A53E0">
        <w:rPr>
          <w:lang w:val="ru-RU"/>
        </w:rPr>
        <w:t>_</w:t>
      </w:r>
      <w:r w:rsidR="00DA417E">
        <w:t>v</w:t>
      </w:r>
      <w:r w:rsidR="00DA417E" w:rsidRPr="007A53E0">
        <w:rPr>
          <w:lang w:val="ru-RU"/>
        </w:rPr>
        <w:t>_</w:t>
      </w:r>
      <w:proofErr w:type="spellStart"/>
      <w:proofErr w:type="gramStart"/>
      <w:r w:rsidR="00DA417E">
        <w:t>objejitii</w:t>
      </w:r>
      <w:proofErr w:type="spellEnd"/>
      <w:r w:rsidR="00DA417E" w:rsidRPr="007A53E0">
        <w:rPr>
          <w:lang w:val="ru-RU"/>
        </w:rPr>
        <w:t xml:space="preserve"> }</w:t>
      </w:r>
      <w:proofErr w:type="gramEnd"/>
    </w:p>
    <w:p w14:paraId="0F251FD2" w14:textId="2552286C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lastRenderedPageBreak/>
        <w:t>Среднее профессиональное образование соответствующего уровня получаю:</w:t>
      </w:r>
    </w:p>
    <w:p w14:paraId="1E426720" w14:textId="6CD02328" w:rsidR="00584AA2" w:rsidRPr="00DA417E" w:rsidRDefault="00107B25">
      <w:pPr>
        <w:spacing w:after="0" w:line="280" w:lineRule="exact"/>
      </w:pPr>
      <w:r w:rsidRPr="000258E3">
        <w:rPr>
          <w:lang w:val="ru-RU"/>
        </w:rPr>
        <w:t>впервые</w:t>
      </w:r>
      <w:r w:rsidRPr="00DA417E">
        <w:t xml:space="preserve"> </w:t>
      </w:r>
      <w:r w:rsidR="00DA417E">
        <w:t>${</w:t>
      </w:r>
      <w:proofErr w:type="spellStart"/>
      <w:r w:rsidR="00DA417E">
        <w:t>is_first_education</w:t>
      </w:r>
      <w:proofErr w:type="spellEnd"/>
      <w:r w:rsidR="00DA417E">
        <w:t>}</w:t>
      </w:r>
      <w:r w:rsidRPr="00DA417E">
        <w:t xml:space="preserve"> </w:t>
      </w:r>
      <w:r w:rsidRPr="000258E3">
        <w:rPr>
          <w:lang w:val="ru-RU"/>
        </w:rPr>
        <w:t>не</w:t>
      </w:r>
      <w:r w:rsidRPr="00DA417E">
        <w:t xml:space="preserve"> </w:t>
      </w:r>
      <w:r w:rsidRPr="000258E3">
        <w:rPr>
          <w:lang w:val="ru-RU"/>
        </w:rPr>
        <w:t>впервые</w:t>
      </w:r>
      <w:r w:rsidRPr="00DA417E">
        <w:t xml:space="preserve"> </w:t>
      </w:r>
      <w:r w:rsidR="00DA417E">
        <w:t>${</w:t>
      </w:r>
      <w:proofErr w:type="spellStart"/>
      <w:r w:rsidR="00DA417E">
        <w:t>is_not_first_education</w:t>
      </w:r>
      <w:proofErr w:type="spellEnd"/>
      <w:r w:rsidR="00DA417E">
        <w:t>}</w:t>
      </w:r>
    </w:p>
    <w:p w14:paraId="747AF410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______________________ (подпись поступающего)</w:t>
      </w:r>
    </w:p>
    <w:p w14:paraId="1680847B" w14:textId="3C3A6BB6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Ознакомлен(а) (в том числе через информационные системы общего пользования) с копиями Устава,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лицензии на осуществление образовательной деятельности, свидетельством о государственной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аккредитации образовательной деятельности по образовательным программам и приложениями к ним,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реализуемыми образовательными программами среднего</w:t>
      </w:r>
      <w:r w:rsidR="000258E3">
        <w:rPr>
          <w:lang w:val="ru-RU"/>
        </w:rPr>
        <w:t xml:space="preserve"> п</w:t>
      </w:r>
      <w:r w:rsidRPr="000258E3">
        <w:rPr>
          <w:lang w:val="ru-RU"/>
        </w:rPr>
        <w:t>рофессионального образования и другими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документами, регламентирующими организацию и осуществление образовательной деятельности,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права и обязанности обучающихся.</w:t>
      </w:r>
    </w:p>
    <w:p w14:paraId="5B67219F" w14:textId="77777777" w:rsidR="00584AA2" w:rsidRPr="000258E3" w:rsidRDefault="00107B25">
      <w:pPr>
        <w:spacing w:after="400" w:line="280" w:lineRule="exact"/>
        <w:rPr>
          <w:lang w:val="ru-RU"/>
        </w:rPr>
      </w:pPr>
      <w:r w:rsidRPr="000258E3">
        <w:rPr>
          <w:lang w:val="ru-RU"/>
        </w:rPr>
        <w:t>______________________ (подпись поступающего)</w:t>
      </w:r>
    </w:p>
    <w:p w14:paraId="72CD8155" w14:textId="5753ECAB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С датой предоставления </w:t>
      </w:r>
      <w:r w:rsidRPr="000258E3">
        <w:rPr>
          <w:b/>
          <w:lang w:val="ru-RU"/>
        </w:rPr>
        <w:t>оригинала документа об образовании и (или) документа об образовании и</w:t>
      </w:r>
      <w:r w:rsidR="000258E3">
        <w:rPr>
          <w:b/>
          <w:lang w:val="ru-RU"/>
        </w:rPr>
        <w:t xml:space="preserve"> </w:t>
      </w:r>
      <w:r w:rsidRPr="000258E3">
        <w:rPr>
          <w:b/>
          <w:lang w:val="ru-RU"/>
        </w:rPr>
        <w:t>о квалификации</w:t>
      </w:r>
      <w:r w:rsidRPr="000258E3">
        <w:rPr>
          <w:lang w:val="ru-RU"/>
        </w:rPr>
        <w:t xml:space="preserve"> (не позднее 15.08.2026 г.) ознакомлен (а):</w:t>
      </w:r>
    </w:p>
    <w:p w14:paraId="50E7A16C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______________________ (подпись поступающего)</w:t>
      </w:r>
    </w:p>
    <w:p w14:paraId="6E107184" w14:textId="4A053BBC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Даю согласие на обработку персональных данных в порядке, установленном Федеральным законом от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27 июня 2006 г. №152-ФЗ «О персональных данных»</w:t>
      </w:r>
    </w:p>
    <w:p w14:paraId="07DFC3C7" w14:textId="77777777" w:rsidR="00584AA2" w:rsidRPr="000258E3" w:rsidRDefault="00107B25">
      <w:pPr>
        <w:spacing w:after="400" w:line="280" w:lineRule="exact"/>
        <w:rPr>
          <w:lang w:val="ru-RU"/>
        </w:rPr>
      </w:pPr>
      <w:r w:rsidRPr="000258E3">
        <w:rPr>
          <w:lang w:val="ru-RU"/>
        </w:rPr>
        <w:t>______________________ (подпись поступающего)</w:t>
      </w:r>
    </w:p>
    <w:p w14:paraId="2E664F48" w14:textId="05EB0586" w:rsidR="00584AA2" w:rsidRPr="007A53E0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Подпись родителя (законного представителя) несовершеннолетнего лица ______________________</w:t>
      </w:r>
    </w:p>
    <w:p w14:paraId="5B27DB83" w14:textId="4E1E0FB6" w:rsidR="007A53E0" w:rsidRPr="007479AA" w:rsidRDefault="007A53E0">
      <w:pPr>
        <w:spacing w:after="0" w:line="280" w:lineRule="exact"/>
        <w:rPr>
          <w:lang w:val="ru-RU"/>
        </w:rPr>
      </w:pPr>
    </w:p>
    <w:sectPr w:rsidR="007A53E0" w:rsidRPr="007479AA" w:rsidSect="00034616">
      <w:pgSz w:w="11906" w:h="16838"/>
      <w:pgMar w:top="259" w:right="835" w:bottom="360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651636">
    <w:abstractNumId w:val="8"/>
  </w:num>
  <w:num w:numId="2" w16cid:durableId="1532962422">
    <w:abstractNumId w:val="6"/>
  </w:num>
  <w:num w:numId="3" w16cid:durableId="1295525112">
    <w:abstractNumId w:val="5"/>
  </w:num>
  <w:num w:numId="4" w16cid:durableId="1595237334">
    <w:abstractNumId w:val="4"/>
  </w:num>
  <w:num w:numId="5" w16cid:durableId="195503398">
    <w:abstractNumId w:val="7"/>
  </w:num>
  <w:num w:numId="6" w16cid:durableId="1756777984">
    <w:abstractNumId w:val="3"/>
  </w:num>
  <w:num w:numId="7" w16cid:durableId="1070883777">
    <w:abstractNumId w:val="2"/>
  </w:num>
  <w:num w:numId="8" w16cid:durableId="1288514349">
    <w:abstractNumId w:val="1"/>
  </w:num>
  <w:num w:numId="9" w16cid:durableId="5894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8E3"/>
    <w:rsid w:val="00034616"/>
    <w:rsid w:val="0006063C"/>
    <w:rsid w:val="00107B25"/>
    <w:rsid w:val="0015074B"/>
    <w:rsid w:val="0029639D"/>
    <w:rsid w:val="002C3069"/>
    <w:rsid w:val="00326F90"/>
    <w:rsid w:val="003670A0"/>
    <w:rsid w:val="00500ED6"/>
    <w:rsid w:val="00584AA2"/>
    <w:rsid w:val="00651F60"/>
    <w:rsid w:val="00706480"/>
    <w:rsid w:val="007479AA"/>
    <w:rsid w:val="007A53E0"/>
    <w:rsid w:val="00AA1D8D"/>
    <w:rsid w:val="00AA76CC"/>
    <w:rsid w:val="00AE7831"/>
    <w:rsid w:val="00B138A5"/>
    <w:rsid w:val="00B47730"/>
    <w:rsid w:val="00C24915"/>
    <w:rsid w:val="00CB0664"/>
    <w:rsid w:val="00DA417E"/>
    <w:rsid w:val="00F439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9603B"/>
  <w14:defaultImageDpi w14:val="300"/>
  <w15:docId w15:val="{48E6D5F3-8644-4EAA-9A67-7D9FE949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essagetext">
    <w:name w:val="messagetext"/>
    <w:basedOn w:val="a2"/>
    <w:rsid w:val="007A5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426</Words>
  <Characters>2433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 _v</cp:lastModifiedBy>
  <cp:revision>10</cp:revision>
  <dcterms:created xsi:type="dcterms:W3CDTF">2013-12-23T23:15:00Z</dcterms:created>
  <dcterms:modified xsi:type="dcterms:W3CDTF">2026-05-02T15:38:00Z</dcterms:modified>
  <cp:category/>
</cp:coreProperties>
</file>