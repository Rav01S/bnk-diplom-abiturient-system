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0447" w14:textId="77777777" w:rsidR="000258E3" w:rsidRPr="000258E3" w:rsidRDefault="000258E3">
      <w:pPr>
        <w:spacing w:after="440" w:line="320" w:lineRule="exact"/>
        <w:jc w:val="center"/>
        <w:rPr>
          <w:b/>
          <w:sz w:val="28"/>
        </w:rPr>
      </w:pPr>
    </w:p>
    <w:p w14:paraId="2AF8CA12" w14:textId="49686AEE" w:rsidR="00584AA2" w:rsidRPr="000258E3" w:rsidRDefault="00107B25">
      <w:pPr>
        <w:spacing w:after="440" w:line="320" w:lineRule="exact"/>
        <w:jc w:val="center"/>
      </w:pPr>
      <w:proofErr w:type="spellStart"/>
      <w:r w:rsidRPr="000258E3">
        <w:rPr>
          <w:b/>
          <w:sz w:val="28"/>
        </w:rPr>
        <w:t>Заявление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486"/>
        <w:gridCol w:w="5750"/>
      </w:tblGrid>
      <w:tr w:rsidR="000258E3" w:rsidRPr="000258E3" w14:paraId="251AE6BB" w14:textId="77777777"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CE6F6" w14:textId="77777777" w:rsidR="00584AA2" w:rsidRPr="000258E3" w:rsidRDefault="00584AA2"/>
        </w:tc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53DB6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Директору</w:t>
            </w:r>
          </w:p>
          <w:p w14:paraId="3E7D60DC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ГАПОУ «БНК» г. Бугуруслана Оренбургской</w:t>
            </w:r>
          </w:p>
          <w:p w14:paraId="6AF9A76B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области</w:t>
            </w:r>
          </w:p>
          <w:p w14:paraId="0698A95D" w14:textId="77777777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Андреевой М.А.</w:t>
            </w:r>
          </w:p>
          <w:p w14:paraId="29A60112" w14:textId="39CEB331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Фамилия  ______________________________</w:t>
            </w:r>
            <w:r>
              <w:rPr>
                <w:lang w:val="ru-RU"/>
              </w:rPr>
              <w:t>__</w:t>
            </w:r>
            <w:r w:rsidRPr="000258E3">
              <w:rPr>
                <w:lang w:val="ru-RU"/>
              </w:rPr>
              <w:t>___</w:t>
            </w:r>
            <w:r w:rsidRPr="000258E3">
              <w:rPr>
                <w:lang w:val="ru-RU"/>
              </w:rPr>
              <w:t>___</w:t>
            </w:r>
          </w:p>
          <w:p w14:paraId="6083D06D" w14:textId="326A79C8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Имя  ________________________________</w:t>
            </w:r>
            <w:r>
              <w:rPr>
                <w:lang w:val="ru-RU"/>
              </w:rPr>
              <w:t>__</w:t>
            </w:r>
            <w:r w:rsidRPr="000258E3">
              <w:rPr>
                <w:lang w:val="ru-RU"/>
              </w:rPr>
              <w:t>__</w:t>
            </w:r>
            <w:r w:rsidRPr="000258E3">
              <w:rPr>
                <w:lang w:val="ru-RU"/>
              </w:rPr>
              <w:t>______</w:t>
            </w:r>
          </w:p>
          <w:p w14:paraId="3BDFCAFA" w14:textId="24F3A76B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 xml:space="preserve">Отчество  </w:t>
            </w:r>
            <w:r w:rsidRPr="000258E3">
              <w:rPr>
                <w:lang w:val="ru-RU"/>
              </w:rPr>
              <w:t>____________________________</w:t>
            </w:r>
            <w:r>
              <w:rPr>
                <w:lang w:val="ru-RU"/>
              </w:rPr>
              <w:t>_</w:t>
            </w:r>
            <w:r w:rsidRPr="000258E3">
              <w:rPr>
                <w:lang w:val="ru-RU"/>
              </w:rPr>
              <w:t>_________</w:t>
            </w:r>
          </w:p>
          <w:p w14:paraId="137AA972" w14:textId="53B6C014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Дата рождения  _______________________</w:t>
            </w:r>
            <w:r>
              <w:rPr>
                <w:lang w:val="ru-RU"/>
              </w:rPr>
              <w:t>_</w:t>
            </w:r>
            <w:r w:rsidRPr="000258E3">
              <w:rPr>
                <w:lang w:val="ru-RU"/>
              </w:rPr>
              <w:t>_________</w:t>
            </w:r>
          </w:p>
          <w:p w14:paraId="63C33EF9" w14:textId="28604102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Документ, удостоверяющий личность  __________</w:t>
            </w:r>
            <w:r w:rsidRPr="000258E3">
              <w:rPr>
                <w:lang w:val="ru-RU"/>
              </w:rPr>
              <w:t>____</w:t>
            </w:r>
          </w:p>
          <w:p w14:paraId="5453B803" w14:textId="0FAAB34F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Серия  ____________ № _____________________</w:t>
            </w:r>
            <w:r w:rsidRPr="000258E3">
              <w:rPr>
                <w:lang w:val="ru-RU"/>
              </w:rPr>
              <w:t>_____</w:t>
            </w:r>
          </w:p>
          <w:p w14:paraId="2AC737F6" w14:textId="3E1F596F" w:rsidR="00584AA2" w:rsidRPr="000258E3" w:rsidRDefault="00107B25">
            <w:pPr>
              <w:spacing w:after="0" w:line="280" w:lineRule="exact"/>
              <w:rPr>
                <w:lang w:val="ru-RU"/>
              </w:rPr>
            </w:pPr>
            <w:r w:rsidRPr="000258E3">
              <w:rPr>
                <w:lang w:val="ru-RU"/>
              </w:rPr>
              <w:t>Кем и когда выдан  _________________________</w:t>
            </w:r>
            <w:r>
              <w:rPr>
                <w:lang w:val="ru-RU"/>
              </w:rPr>
              <w:t>_</w:t>
            </w:r>
            <w:r w:rsidRPr="000258E3">
              <w:rPr>
                <w:lang w:val="ru-RU"/>
              </w:rPr>
              <w:t>____</w:t>
            </w:r>
          </w:p>
          <w:p w14:paraId="37BAAF49" w14:textId="77777777" w:rsidR="00584AA2" w:rsidRPr="000258E3" w:rsidRDefault="00107B25">
            <w:pPr>
              <w:spacing w:after="0" w:line="280" w:lineRule="exact"/>
            </w:pPr>
            <w:r w:rsidRPr="000258E3">
              <w:t>___________________</w:t>
            </w:r>
            <w:r w:rsidRPr="000258E3">
              <w:t>____________________________</w:t>
            </w:r>
          </w:p>
          <w:p w14:paraId="0FE351F9" w14:textId="77777777" w:rsidR="00584AA2" w:rsidRPr="000258E3" w:rsidRDefault="00107B25">
            <w:pPr>
              <w:spacing w:after="0" w:line="280" w:lineRule="exact"/>
            </w:pPr>
            <w:r w:rsidRPr="000258E3">
              <w:t>_______________________________________________</w:t>
            </w:r>
          </w:p>
          <w:p w14:paraId="1ECC77C1" w14:textId="49BD27DB" w:rsidR="00584AA2" w:rsidRPr="000258E3" w:rsidRDefault="00107B25">
            <w:pPr>
              <w:spacing w:after="0" w:line="280" w:lineRule="exact"/>
            </w:pPr>
            <w:r w:rsidRPr="000258E3">
              <w:t>СНИЛС_______________________________________</w:t>
            </w:r>
            <w:r w:rsidRPr="000258E3">
              <w:t>_</w:t>
            </w:r>
            <w:r w:rsidRPr="000258E3">
              <w:t>_</w:t>
            </w:r>
          </w:p>
        </w:tc>
      </w:tr>
      <w:tr w:rsidR="000258E3" w:rsidRPr="000258E3" w14:paraId="70DDFB77" w14:textId="77777777"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0DC7" w14:textId="77777777" w:rsidR="000258E3" w:rsidRPr="000258E3" w:rsidRDefault="000258E3"/>
        </w:tc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C776A" w14:textId="77777777" w:rsidR="000258E3" w:rsidRPr="000258E3" w:rsidRDefault="000258E3">
            <w:pPr>
              <w:spacing w:after="0" w:line="280" w:lineRule="exact"/>
              <w:rPr>
                <w:lang w:val="ru-RU"/>
              </w:rPr>
            </w:pPr>
          </w:p>
        </w:tc>
      </w:tr>
    </w:tbl>
    <w:p w14:paraId="14124F94" w14:textId="77777777" w:rsidR="00584AA2" w:rsidRPr="000258E3" w:rsidRDefault="00107B25">
      <w:pPr>
        <w:spacing w:before="320" w:after="440" w:line="320" w:lineRule="exact"/>
        <w:jc w:val="center"/>
      </w:pPr>
      <w:r w:rsidRPr="000258E3">
        <w:rPr>
          <w:b/>
          <w:sz w:val="28"/>
        </w:rPr>
        <w:t>ЗАЯВЛЕНИЕ</w:t>
      </w:r>
    </w:p>
    <w:p w14:paraId="1D83AAB9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Прошу зачислить меня на обучение:</w:t>
      </w:r>
    </w:p>
    <w:p w14:paraId="5F393965" w14:textId="683D5DA5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по профессии    ☐</w:t>
      </w:r>
      <w:r w:rsidRPr="000258E3">
        <w:rPr>
          <w:lang w:val="ru-RU"/>
        </w:rPr>
        <w:t xml:space="preserve">  _______________________________________________________</w:t>
      </w:r>
      <w:r>
        <w:rPr>
          <w:lang w:val="ru-RU"/>
        </w:rPr>
        <w:t>__</w:t>
      </w:r>
      <w:r w:rsidRPr="000258E3">
        <w:rPr>
          <w:lang w:val="ru-RU"/>
        </w:rPr>
        <w:t>______</w:t>
      </w:r>
    </w:p>
    <w:p w14:paraId="315BCEC1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________________________________________________________________________________</w:t>
      </w:r>
    </w:p>
    <w:p w14:paraId="2A178DA5" w14:textId="77777777" w:rsidR="00584AA2" w:rsidRPr="000258E3" w:rsidRDefault="00107B25">
      <w:pPr>
        <w:spacing w:after="320" w:line="240" w:lineRule="exact"/>
        <w:jc w:val="center"/>
        <w:rPr>
          <w:lang w:val="ru-RU"/>
        </w:rPr>
      </w:pPr>
      <w:r w:rsidRPr="000258E3">
        <w:rPr>
          <w:sz w:val="20"/>
          <w:lang w:val="ru-RU"/>
        </w:rPr>
        <w:t>(код и наименование профессии)</w:t>
      </w:r>
    </w:p>
    <w:p w14:paraId="64A1AA03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специальности    ☐</w:t>
      </w:r>
    </w:p>
    <w:p w14:paraId="29042256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_____________________________________________________________</w:t>
      </w:r>
      <w:r w:rsidRPr="000258E3">
        <w:rPr>
          <w:lang w:val="ru-RU"/>
        </w:rPr>
        <w:t>___________________</w:t>
      </w:r>
    </w:p>
    <w:p w14:paraId="1EA610A4" w14:textId="77777777" w:rsidR="00584AA2" w:rsidRPr="000258E3" w:rsidRDefault="00107B25">
      <w:pPr>
        <w:spacing w:after="0" w:line="240" w:lineRule="exact"/>
        <w:jc w:val="center"/>
        <w:rPr>
          <w:lang w:val="ru-RU"/>
        </w:rPr>
      </w:pPr>
      <w:r w:rsidRPr="000258E3">
        <w:rPr>
          <w:sz w:val="20"/>
          <w:lang w:val="ru-RU"/>
        </w:rPr>
        <w:t>(код и наименование специальности)</w:t>
      </w:r>
    </w:p>
    <w:p w14:paraId="63D91D6C" w14:textId="77777777" w:rsidR="00584AA2" w:rsidRPr="000258E3" w:rsidRDefault="00107B25">
      <w:pPr>
        <w:spacing w:after="360" w:line="280" w:lineRule="exact"/>
        <w:rPr>
          <w:lang w:val="ru-RU"/>
        </w:rPr>
      </w:pPr>
      <w:r w:rsidRPr="000258E3">
        <w:rPr>
          <w:lang w:val="ru-RU"/>
        </w:rPr>
        <w:t>________________________________________________________________________________</w:t>
      </w:r>
    </w:p>
    <w:p w14:paraId="1B4A9AC5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b/>
          <w:lang w:val="ru-RU"/>
        </w:rPr>
        <w:t>Форма обучения</w:t>
      </w:r>
      <w:r w:rsidRPr="000258E3">
        <w:rPr>
          <w:lang w:val="ru-RU"/>
        </w:rPr>
        <w:t xml:space="preserve">       очная,  </w:t>
      </w:r>
      <w:r w:rsidRPr="000258E3">
        <w:rPr>
          <w:lang w:val="ru-RU"/>
        </w:rPr>
        <w:t>☐   заочная   ☐</w:t>
      </w:r>
    </w:p>
    <w:p w14:paraId="18202593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b/>
          <w:lang w:val="ru-RU"/>
        </w:rPr>
        <w:t>Условия получения образования:</w:t>
      </w:r>
    </w:p>
    <w:p w14:paraId="244E401C" w14:textId="16ABE700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на места, финансируемые из бюджета Оренбург</w:t>
      </w:r>
      <w:r w:rsidRPr="000258E3">
        <w:rPr>
          <w:lang w:val="ru-RU"/>
        </w:rPr>
        <w:t>ской области (в рамках контрольных цифр)  ☐</w:t>
      </w:r>
    </w:p>
    <w:p w14:paraId="68FE457D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на места по договорам об оказании платных образовательных услуг  ☐</w:t>
      </w:r>
    </w:p>
    <w:p w14:paraId="7DBCCC02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b/>
          <w:lang w:val="ru-RU"/>
        </w:rPr>
        <w:t>Сведения о предыдущем уровне образования:</w:t>
      </w:r>
    </w:p>
    <w:p w14:paraId="4EEB75BE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основное общее образование/    ☐</w:t>
      </w:r>
    </w:p>
    <w:p w14:paraId="3A10CE2B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среднее общее образование/    ☐</w:t>
      </w:r>
    </w:p>
    <w:p w14:paraId="31C220C9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среднее профессиональное образование  </w:t>
      </w:r>
      <w:r w:rsidRPr="000258E3">
        <w:rPr>
          <w:lang w:val="ru-RU"/>
        </w:rPr>
        <w:t xml:space="preserve">  ☐</w:t>
      </w:r>
    </w:p>
    <w:p w14:paraId="7F709EB3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высшее образование    ☐</w:t>
      </w:r>
    </w:p>
    <w:p w14:paraId="1E853782" w14:textId="77777777" w:rsidR="00584AA2" w:rsidRPr="000258E3" w:rsidRDefault="00107B25">
      <w:pPr>
        <w:spacing w:before="320" w:after="0" w:line="280" w:lineRule="exact"/>
        <w:rPr>
          <w:lang w:val="ru-RU"/>
        </w:rPr>
      </w:pPr>
      <w:r w:rsidRPr="000258E3">
        <w:rPr>
          <w:b/>
          <w:lang w:val="ru-RU"/>
        </w:rPr>
        <w:t>Документ об образовании и (или) документ об образовании и о квалификации</w:t>
      </w:r>
    </w:p>
    <w:p w14:paraId="77AF4114" w14:textId="3F1AC40F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серия _____________ № ______________ дата выдачи ______________ </w:t>
      </w:r>
      <w:r w:rsidRPr="000258E3">
        <w:rPr>
          <w:lang w:val="ru-RU"/>
        </w:rPr>
        <w:t>кем выдан _________</w:t>
      </w:r>
    </w:p>
    <w:p w14:paraId="196087B7" w14:textId="77777777" w:rsidR="00584AA2" w:rsidRPr="000258E3" w:rsidRDefault="00107B25">
      <w:pPr>
        <w:spacing w:after="280" w:line="280" w:lineRule="exact"/>
        <w:rPr>
          <w:lang w:val="ru-RU"/>
        </w:rPr>
      </w:pPr>
      <w:r w:rsidRPr="000258E3">
        <w:rPr>
          <w:lang w:val="ru-RU"/>
        </w:rPr>
        <w:t>________________________________________________________________________________</w:t>
      </w:r>
    </w:p>
    <w:p w14:paraId="27433D3E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Сведения об отнесении к лицам, которым предоставлено право преимущественного или</w:t>
      </w:r>
    </w:p>
    <w:p w14:paraId="59912B1E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первоочередного приема в соответствии с частью 4 статьи 68 Федерального закона «Об образовании</w:t>
      </w:r>
      <w:r w:rsidRPr="000258E3">
        <w:rPr>
          <w:lang w:val="ru-RU"/>
        </w:rPr>
        <w:t xml:space="preserve"> в</w:t>
      </w:r>
    </w:p>
    <w:p w14:paraId="3130158F" w14:textId="77777777" w:rsidR="00584AA2" w:rsidRPr="000258E3" w:rsidRDefault="00107B25">
      <w:pPr>
        <w:spacing w:after="320" w:line="280" w:lineRule="exact"/>
        <w:rPr>
          <w:lang w:val="ru-RU"/>
        </w:rPr>
      </w:pPr>
      <w:r w:rsidRPr="000258E3">
        <w:rPr>
          <w:lang w:val="ru-RU"/>
        </w:rPr>
        <w:t>Российской Федерации)    ☐</w:t>
      </w:r>
    </w:p>
    <w:p w14:paraId="1CB7EBDD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В общежитии нуждаюсь  ☐ , не нуждаюсь☐</w:t>
      </w:r>
    </w:p>
    <w:p w14:paraId="56E039C0" w14:textId="77777777" w:rsidR="00584AA2" w:rsidRPr="000258E3" w:rsidRDefault="00584AA2">
      <w:pPr>
        <w:rPr>
          <w:lang w:val="ru-RU"/>
        </w:rPr>
        <w:sectPr w:rsidR="00584AA2" w:rsidRPr="000258E3">
          <w:pgSz w:w="11906" w:h="16838"/>
          <w:pgMar w:top="259" w:right="835" w:bottom="360" w:left="835" w:header="288" w:footer="288" w:gutter="0"/>
          <w:cols w:space="720"/>
          <w:docGrid w:linePitch="360"/>
        </w:sectPr>
      </w:pPr>
    </w:p>
    <w:p w14:paraId="39665185" w14:textId="77777777" w:rsidR="000258E3" w:rsidRDefault="000258E3">
      <w:pPr>
        <w:spacing w:after="0" w:line="280" w:lineRule="exact"/>
        <w:rPr>
          <w:lang w:val="ru-RU"/>
        </w:rPr>
      </w:pPr>
    </w:p>
    <w:p w14:paraId="5BE572A7" w14:textId="77777777" w:rsidR="000258E3" w:rsidRDefault="000258E3">
      <w:pPr>
        <w:spacing w:after="0" w:line="280" w:lineRule="exact"/>
        <w:rPr>
          <w:lang w:val="ru-RU"/>
        </w:rPr>
      </w:pPr>
    </w:p>
    <w:p w14:paraId="0F251FD2" w14:textId="2552286C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Среднее профессиональное образование соответствующего уровня получаю:</w:t>
      </w:r>
    </w:p>
    <w:p w14:paraId="1E426720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впервые  ☐ не впервые       ☐</w:t>
      </w:r>
    </w:p>
    <w:p w14:paraId="747AF410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поступающего)</w:t>
      </w:r>
    </w:p>
    <w:p w14:paraId="1680847B" w14:textId="3C3A6BB6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Ознакомлен(а) (в </w:t>
      </w:r>
      <w:r w:rsidRPr="000258E3">
        <w:rPr>
          <w:lang w:val="ru-RU"/>
        </w:rPr>
        <w:t>том числе через информационные системы общего пользования) с копиями Устава,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лицензии на осуществление образовательной деятельности, свидетельством о государственной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аккредитации образовательной деятельности по образовательным программам и приложениями к н</w:t>
      </w:r>
      <w:r w:rsidRPr="000258E3">
        <w:rPr>
          <w:lang w:val="ru-RU"/>
        </w:rPr>
        <w:t>им,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реализуемыми образовательными программами среднего</w:t>
      </w:r>
      <w:r w:rsidR="000258E3">
        <w:rPr>
          <w:lang w:val="ru-RU"/>
        </w:rPr>
        <w:t xml:space="preserve"> п</w:t>
      </w:r>
      <w:r w:rsidRPr="000258E3">
        <w:rPr>
          <w:lang w:val="ru-RU"/>
        </w:rPr>
        <w:t>рофессионального образования и другими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документами, регламентирующими организацию и осуществление образовательной деятельности,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права и обязанности обучающихся.</w:t>
      </w:r>
    </w:p>
    <w:p w14:paraId="5B67219F" w14:textId="77777777" w:rsidR="00584AA2" w:rsidRPr="000258E3" w:rsidRDefault="00107B25">
      <w:pPr>
        <w:spacing w:after="40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</w:t>
      </w:r>
      <w:r w:rsidRPr="000258E3">
        <w:rPr>
          <w:lang w:val="ru-RU"/>
        </w:rPr>
        <w:t>ющего)</w:t>
      </w:r>
    </w:p>
    <w:p w14:paraId="72CD8155" w14:textId="5753ECAB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С датой предоставления </w:t>
      </w:r>
      <w:r w:rsidRPr="000258E3">
        <w:rPr>
          <w:b/>
          <w:lang w:val="ru-RU"/>
        </w:rPr>
        <w:t xml:space="preserve">оригинала документа об образовании и (или) документа об </w:t>
      </w:r>
      <w:r w:rsidRPr="000258E3">
        <w:rPr>
          <w:b/>
          <w:lang w:val="ru-RU"/>
        </w:rPr>
        <w:t>о</w:t>
      </w:r>
      <w:r w:rsidRPr="000258E3">
        <w:rPr>
          <w:b/>
          <w:lang w:val="ru-RU"/>
        </w:rPr>
        <w:t>бразовании и</w:t>
      </w:r>
      <w:r w:rsidR="000258E3">
        <w:rPr>
          <w:b/>
          <w:lang w:val="ru-RU"/>
        </w:rPr>
        <w:t xml:space="preserve"> </w:t>
      </w:r>
      <w:r w:rsidRPr="000258E3">
        <w:rPr>
          <w:b/>
          <w:lang w:val="ru-RU"/>
        </w:rPr>
        <w:t>о квалификации</w:t>
      </w:r>
      <w:r w:rsidRPr="000258E3">
        <w:rPr>
          <w:lang w:val="ru-RU"/>
        </w:rPr>
        <w:t xml:space="preserve"> (не позднее 15.08.2026 г.) ознакомлен (а):</w:t>
      </w:r>
    </w:p>
    <w:p w14:paraId="50E7A16C" w14:textId="77777777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поступающего)</w:t>
      </w:r>
    </w:p>
    <w:p w14:paraId="6E107184" w14:textId="4A053BBC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Даю согласие на обработку персональных данных в </w:t>
      </w:r>
      <w:r w:rsidRPr="000258E3">
        <w:rPr>
          <w:lang w:val="ru-RU"/>
        </w:rPr>
        <w:t>порядке, установленном Федеральным законом от</w:t>
      </w:r>
      <w:r w:rsidR="000258E3">
        <w:rPr>
          <w:lang w:val="ru-RU"/>
        </w:rPr>
        <w:t xml:space="preserve"> </w:t>
      </w:r>
      <w:r w:rsidRPr="000258E3">
        <w:rPr>
          <w:lang w:val="ru-RU"/>
        </w:rPr>
        <w:t>27 июня 2006 г. №152-ФЗ «О персональных данных»</w:t>
      </w:r>
    </w:p>
    <w:p w14:paraId="07DFC3C7" w14:textId="77777777" w:rsidR="00584AA2" w:rsidRPr="000258E3" w:rsidRDefault="00107B25">
      <w:pPr>
        <w:spacing w:after="400" w:line="280" w:lineRule="exact"/>
        <w:rPr>
          <w:lang w:val="ru-RU"/>
        </w:rPr>
      </w:pPr>
      <w:r w:rsidRPr="000258E3">
        <w:rPr>
          <w:lang w:val="ru-RU"/>
        </w:rPr>
        <w:t>______________________ (подпись поступающего)</w:t>
      </w:r>
    </w:p>
    <w:p w14:paraId="2E664F48" w14:textId="05EB0586" w:rsidR="00584AA2" w:rsidRPr="000258E3" w:rsidRDefault="00107B25">
      <w:pPr>
        <w:spacing w:after="0" w:line="280" w:lineRule="exact"/>
        <w:rPr>
          <w:lang w:val="ru-RU"/>
        </w:rPr>
      </w:pPr>
      <w:r w:rsidRPr="000258E3">
        <w:rPr>
          <w:lang w:val="ru-RU"/>
        </w:rPr>
        <w:t xml:space="preserve">Подпись родителя (законного представителя) несовершеннолетнего лица </w:t>
      </w:r>
      <w:r w:rsidRPr="000258E3">
        <w:rPr>
          <w:lang w:val="ru-RU"/>
        </w:rPr>
        <w:t>______________________</w:t>
      </w:r>
    </w:p>
    <w:sectPr w:rsidR="00584AA2" w:rsidRPr="000258E3" w:rsidSect="00034616">
      <w:pgSz w:w="11906" w:h="16838"/>
      <w:pgMar w:top="259" w:right="835" w:bottom="360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E3"/>
    <w:rsid w:val="00034616"/>
    <w:rsid w:val="0006063C"/>
    <w:rsid w:val="00107B25"/>
    <w:rsid w:val="0015074B"/>
    <w:rsid w:val="0029639D"/>
    <w:rsid w:val="00326F90"/>
    <w:rsid w:val="00584A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9603B"/>
  <w14:defaultImageDpi w14:val="300"/>
  <w15:docId w15:val="{48E6D5F3-8644-4EAA-9A67-7D9FE949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Терентьев</cp:lastModifiedBy>
  <cp:revision>3</cp:revision>
  <dcterms:created xsi:type="dcterms:W3CDTF">2013-12-23T23:15:00Z</dcterms:created>
  <dcterms:modified xsi:type="dcterms:W3CDTF">2026-04-24T15:48:00Z</dcterms:modified>
  <cp:category/>
</cp:coreProperties>
</file>